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410DA" w14:textId="6079ED8F" w:rsidR="00035444" w:rsidRPr="00457FA6" w:rsidRDefault="00000000" w:rsidP="00457FA6">
      <w:pPr>
        <w:pStyle w:val="Heading1"/>
        <w:rPr>
          <w:rFonts w:ascii="Agency FB" w:hAnsi="Agency FB"/>
        </w:rPr>
      </w:pPr>
      <w:r w:rsidRPr="00457FA6">
        <w:rPr>
          <w:rFonts w:ascii="Agency FB" w:hAnsi="Agency FB"/>
        </w:rPr>
        <w:t>Passenger</w:t>
      </w:r>
      <w:r w:rsidR="00457FA6">
        <w:rPr>
          <w:rFonts w:ascii="Agency FB" w:hAnsi="Agency FB"/>
        </w:rPr>
        <w:tab/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788"/>
        <w:gridCol w:w="1865"/>
        <w:gridCol w:w="1482"/>
        <w:gridCol w:w="1674"/>
        <w:gridCol w:w="1821"/>
      </w:tblGrid>
      <w:tr w:rsidR="0094489B" w:rsidRPr="00457FA6" w14:paraId="776AB785" w14:textId="77777777" w:rsidTr="009448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</w:tcPr>
          <w:p w14:paraId="19C75556" w14:textId="77777777" w:rsidR="0094489B" w:rsidRPr="00755258" w:rsidRDefault="0094489B">
            <w:pPr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Column</w:t>
            </w:r>
          </w:p>
        </w:tc>
        <w:tc>
          <w:tcPr>
            <w:tcW w:w="1865" w:type="dxa"/>
          </w:tcPr>
          <w:p w14:paraId="0F218B6D" w14:textId="77777777" w:rsidR="0094489B" w:rsidRPr="00755258" w:rsidRDefault="009448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Data Type</w:t>
            </w:r>
          </w:p>
        </w:tc>
        <w:tc>
          <w:tcPr>
            <w:tcW w:w="1482" w:type="dxa"/>
          </w:tcPr>
          <w:p w14:paraId="4CBD2377" w14:textId="3B6DD937" w:rsidR="0094489B" w:rsidRPr="00755258" w:rsidRDefault="009448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Length</w:t>
            </w:r>
          </w:p>
        </w:tc>
        <w:tc>
          <w:tcPr>
            <w:tcW w:w="1674" w:type="dxa"/>
          </w:tcPr>
          <w:p w14:paraId="14EE9D81" w14:textId="2E60A595" w:rsidR="0094489B" w:rsidRPr="00755258" w:rsidRDefault="009448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Key</w:t>
            </w:r>
          </w:p>
        </w:tc>
        <w:tc>
          <w:tcPr>
            <w:tcW w:w="1821" w:type="dxa"/>
          </w:tcPr>
          <w:p w14:paraId="211D2D97" w14:textId="77777777" w:rsidR="0094489B" w:rsidRPr="00755258" w:rsidRDefault="009448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Description</w:t>
            </w:r>
          </w:p>
        </w:tc>
      </w:tr>
      <w:tr w:rsidR="0094489B" w:rsidRPr="00457FA6" w14:paraId="2420C41F" w14:textId="77777777" w:rsidTr="0094489B">
        <w:trPr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</w:tcPr>
          <w:p w14:paraId="540F55F6" w14:textId="77777777" w:rsidR="0094489B" w:rsidRPr="00457FA6" w:rsidRDefault="0094489B" w:rsidP="00555A16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UserID</w:t>
            </w:r>
            <w:proofErr w:type="spellEnd"/>
          </w:p>
        </w:tc>
        <w:tc>
          <w:tcPr>
            <w:tcW w:w="1865" w:type="dxa"/>
          </w:tcPr>
          <w:p w14:paraId="6B61A6E4" w14:textId="77777777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 (IDENTITY)</w:t>
            </w:r>
          </w:p>
        </w:tc>
        <w:tc>
          <w:tcPr>
            <w:tcW w:w="1482" w:type="dxa"/>
          </w:tcPr>
          <w:p w14:paraId="01B7C709" w14:textId="77777777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674" w:type="dxa"/>
          </w:tcPr>
          <w:p w14:paraId="1C4C6195" w14:textId="0F065A02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PK</w:t>
            </w:r>
          </w:p>
        </w:tc>
        <w:tc>
          <w:tcPr>
            <w:tcW w:w="1821" w:type="dxa"/>
          </w:tcPr>
          <w:p w14:paraId="39484235" w14:textId="77777777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Unique identifier for passenger</w:t>
            </w:r>
          </w:p>
        </w:tc>
      </w:tr>
      <w:tr w:rsidR="0094489B" w:rsidRPr="00457FA6" w14:paraId="418EA671" w14:textId="77777777" w:rsidTr="0094489B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</w:tcPr>
          <w:p w14:paraId="18109D13" w14:textId="77777777" w:rsidR="0094489B" w:rsidRPr="00457FA6" w:rsidRDefault="0094489B" w:rsidP="00555A16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FullName</w:t>
            </w:r>
            <w:proofErr w:type="spellEnd"/>
          </w:p>
        </w:tc>
        <w:tc>
          <w:tcPr>
            <w:tcW w:w="1865" w:type="dxa"/>
          </w:tcPr>
          <w:p w14:paraId="5066A423" w14:textId="494FADB6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482" w:type="dxa"/>
          </w:tcPr>
          <w:p w14:paraId="06E2D950" w14:textId="10ECBB01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100</w:t>
            </w:r>
          </w:p>
        </w:tc>
        <w:tc>
          <w:tcPr>
            <w:tcW w:w="1674" w:type="dxa"/>
          </w:tcPr>
          <w:p w14:paraId="0CB3C270" w14:textId="025B629D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821" w:type="dxa"/>
          </w:tcPr>
          <w:p w14:paraId="6736EF7E" w14:textId="77777777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Full name of the user</w:t>
            </w:r>
          </w:p>
        </w:tc>
      </w:tr>
      <w:tr w:rsidR="0094489B" w:rsidRPr="00457FA6" w14:paraId="79CE7036" w14:textId="77777777" w:rsidTr="0094489B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</w:tcPr>
          <w:p w14:paraId="18940596" w14:textId="77777777" w:rsidR="0094489B" w:rsidRPr="00457FA6" w:rsidRDefault="0094489B" w:rsidP="00555A16">
            <w:pPr>
              <w:rPr>
                <w:rFonts w:ascii="Agency FB" w:hAnsi="Agency FB"/>
              </w:rPr>
            </w:pPr>
            <w:r w:rsidRPr="00457FA6">
              <w:rPr>
                <w:rFonts w:ascii="Agency FB" w:hAnsi="Agency FB"/>
              </w:rPr>
              <w:t>Email</w:t>
            </w:r>
          </w:p>
        </w:tc>
        <w:tc>
          <w:tcPr>
            <w:tcW w:w="1865" w:type="dxa"/>
          </w:tcPr>
          <w:p w14:paraId="01A6F861" w14:textId="256CB77C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482" w:type="dxa"/>
          </w:tcPr>
          <w:p w14:paraId="669BE20A" w14:textId="29A8D6E5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100</w:t>
            </w:r>
          </w:p>
        </w:tc>
        <w:tc>
          <w:tcPr>
            <w:tcW w:w="1674" w:type="dxa"/>
          </w:tcPr>
          <w:p w14:paraId="7D934D25" w14:textId="47B785FC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UNIQUE</w:t>
            </w:r>
          </w:p>
        </w:tc>
        <w:tc>
          <w:tcPr>
            <w:tcW w:w="1821" w:type="dxa"/>
          </w:tcPr>
          <w:p w14:paraId="17036F38" w14:textId="77777777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User's email address</w:t>
            </w:r>
          </w:p>
        </w:tc>
      </w:tr>
      <w:tr w:rsidR="0094489B" w:rsidRPr="00457FA6" w14:paraId="7644ECFA" w14:textId="77777777" w:rsidTr="0094489B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</w:tcPr>
          <w:p w14:paraId="7FB3C2A5" w14:textId="77777777" w:rsidR="0094489B" w:rsidRPr="00457FA6" w:rsidRDefault="0094489B" w:rsidP="00555A16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PhoneNum</w:t>
            </w:r>
            <w:proofErr w:type="spellEnd"/>
          </w:p>
        </w:tc>
        <w:tc>
          <w:tcPr>
            <w:tcW w:w="1865" w:type="dxa"/>
          </w:tcPr>
          <w:p w14:paraId="2E3F3E09" w14:textId="45B3AB06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482" w:type="dxa"/>
          </w:tcPr>
          <w:p w14:paraId="584D7226" w14:textId="7E12CCC0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20</w:t>
            </w:r>
          </w:p>
        </w:tc>
        <w:tc>
          <w:tcPr>
            <w:tcW w:w="1674" w:type="dxa"/>
          </w:tcPr>
          <w:p w14:paraId="4B3BB01E" w14:textId="053B8AEE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821" w:type="dxa"/>
          </w:tcPr>
          <w:p w14:paraId="4BE0485D" w14:textId="77777777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Contact phone number</w:t>
            </w:r>
          </w:p>
        </w:tc>
      </w:tr>
      <w:tr w:rsidR="0094489B" w:rsidRPr="00457FA6" w14:paraId="4E9CF1EE" w14:textId="77777777" w:rsidTr="0094489B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</w:tcPr>
          <w:p w14:paraId="4D4420D1" w14:textId="77777777" w:rsidR="0094489B" w:rsidRPr="00457FA6" w:rsidRDefault="0094489B" w:rsidP="00555A16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NationalID</w:t>
            </w:r>
            <w:proofErr w:type="spellEnd"/>
          </w:p>
        </w:tc>
        <w:tc>
          <w:tcPr>
            <w:tcW w:w="1865" w:type="dxa"/>
          </w:tcPr>
          <w:p w14:paraId="49ABBE47" w14:textId="04AEE02C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482" w:type="dxa"/>
          </w:tcPr>
          <w:p w14:paraId="4396146E" w14:textId="42CDDF59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50</w:t>
            </w:r>
          </w:p>
        </w:tc>
        <w:tc>
          <w:tcPr>
            <w:tcW w:w="1674" w:type="dxa"/>
          </w:tcPr>
          <w:p w14:paraId="5CAF8727" w14:textId="2E2103A8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UNIQUE</w:t>
            </w:r>
          </w:p>
        </w:tc>
        <w:tc>
          <w:tcPr>
            <w:tcW w:w="1821" w:type="dxa"/>
          </w:tcPr>
          <w:p w14:paraId="54E0C972" w14:textId="77777777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National identification number</w:t>
            </w:r>
          </w:p>
        </w:tc>
      </w:tr>
      <w:tr w:rsidR="0094489B" w:rsidRPr="00457FA6" w14:paraId="05628B04" w14:textId="77777777" w:rsidTr="0094489B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</w:tcPr>
          <w:p w14:paraId="75FA174B" w14:textId="77777777" w:rsidR="0094489B" w:rsidRPr="00457FA6" w:rsidRDefault="0094489B" w:rsidP="00555A16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DateOfBirth</w:t>
            </w:r>
            <w:proofErr w:type="spellEnd"/>
          </w:p>
        </w:tc>
        <w:tc>
          <w:tcPr>
            <w:tcW w:w="1865" w:type="dxa"/>
          </w:tcPr>
          <w:p w14:paraId="165C7E4D" w14:textId="77777777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DATE</w:t>
            </w:r>
          </w:p>
        </w:tc>
        <w:tc>
          <w:tcPr>
            <w:tcW w:w="1482" w:type="dxa"/>
          </w:tcPr>
          <w:p w14:paraId="187885BE" w14:textId="77777777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674" w:type="dxa"/>
          </w:tcPr>
          <w:p w14:paraId="756612BB" w14:textId="6F9A95FA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821" w:type="dxa"/>
          </w:tcPr>
          <w:p w14:paraId="67E98A11" w14:textId="77777777" w:rsidR="0094489B" w:rsidRPr="00457FA6" w:rsidRDefault="0094489B" w:rsidP="00555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Date of birth</w:t>
            </w:r>
          </w:p>
        </w:tc>
      </w:tr>
    </w:tbl>
    <w:p w14:paraId="307BCDF4" w14:textId="77777777" w:rsidR="00035444" w:rsidRPr="00457FA6" w:rsidRDefault="00035444">
      <w:pPr>
        <w:rPr>
          <w:rFonts w:ascii="Oswald" w:hAnsi="Oswald"/>
          <w:b/>
          <w:bCs/>
        </w:rPr>
      </w:pPr>
    </w:p>
    <w:p w14:paraId="1898D7A5" w14:textId="77777777" w:rsidR="00035444" w:rsidRPr="00457FA6" w:rsidRDefault="00000000">
      <w:pPr>
        <w:pStyle w:val="Heading1"/>
        <w:rPr>
          <w:rFonts w:ascii="Agency FB" w:hAnsi="Agency FB"/>
        </w:rPr>
      </w:pPr>
      <w:r w:rsidRPr="00457FA6">
        <w:rPr>
          <w:rFonts w:ascii="Agency FB" w:hAnsi="Agency FB"/>
        </w:rPr>
        <w:t>Train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842"/>
        <w:gridCol w:w="1866"/>
        <w:gridCol w:w="1493"/>
        <w:gridCol w:w="1583"/>
        <w:gridCol w:w="1846"/>
      </w:tblGrid>
      <w:tr w:rsidR="0094489B" w:rsidRPr="00457FA6" w14:paraId="137196BC" w14:textId="77777777" w:rsidTr="009448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</w:tcPr>
          <w:p w14:paraId="3A958BCA" w14:textId="77777777" w:rsidR="0094489B" w:rsidRPr="00755258" w:rsidRDefault="0094489B">
            <w:pPr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Column</w:t>
            </w:r>
          </w:p>
        </w:tc>
        <w:tc>
          <w:tcPr>
            <w:tcW w:w="1866" w:type="dxa"/>
          </w:tcPr>
          <w:p w14:paraId="16209CBA" w14:textId="77777777" w:rsidR="0094489B" w:rsidRPr="00755258" w:rsidRDefault="009448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Data Type</w:t>
            </w:r>
          </w:p>
        </w:tc>
        <w:tc>
          <w:tcPr>
            <w:tcW w:w="1493" w:type="dxa"/>
          </w:tcPr>
          <w:p w14:paraId="54E324A3" w14:textId="38D86551" w:rsidR="0094489B" w:rsidRPr="00755258" w:rsidRDefault="009448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Length</w:t>
            </w:r>
          </w:p>
        </w:tc>
        <w:tc>
          <w:tcPr>
            <w:tcW w:w="1583" w:type="dxa"/>
          </w:tcPr>
          <w:p w14:paraId="7C2944F6" w14:textId="0725EC33" w:rsidR="0094489B" w:rsidRPr="00755258" w:rsidRDefault="009448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Key</w:t>
            </w:r>
          </w:p>
        </w:tc>
        <w:tc>
          <w:tcPr>
            <w:tcW w:w="1846" w:type="dxa"/>
          </w:tcPr>
          <w:p w14:paraId="564796D0" w14:textId="77777777" w:rsidR="0094489B" w:rsidRPr="00755258" w:rsidRDefault="009448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Description</w:t>
            </w:r>
          </w:p>
        </w:tc>
      </w:tr>
      <w:tr w:rsidR="0094489B" w:rsidRPr="00457FA6" w14:paraId="2803AD39" w14:textId="77777777" w:rsidTr="0094489B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</w:tcPr>
          <w:p w14:paraId="07B076BA" w14:textId="77777777" w:rsidR="0094489B" w:rsidRPr="00457FA6" w:rsidRDefault="0094489B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TrainID</w:t>
            </w:r>
            <w:proofErr w:type="spellEnd"/>
          </w:p>
        </w:tc>
        <w:tc>
          <w:tcPr>
            <w:tcW w:w="1866" w:type="dxa"/>
          </w:tcPr>
          <w:p w14:paraId="17C77B8A" w14:textId="77777777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 (IDENTITY)</w:t>
            </w:r>
          </w:p>
        </w:tc>
        <w:tc>
          <w:tcPr>
            <w:tcW w:w="1493" w:type="dxa"/>
          </w:tcPr>
          <w:p w14:paraId="34B2D263" w14:textId="77777777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83" w:type="dxa"/>
          </w:tcPr>
          <w:p w14:paraId="5ADB18ED" w14:textId="29015F54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PK</w:t>
            </w:r>
          </w:p>
        </w:tc>
        <w:tc>
          <w:tcPr>
            <w:tcW w:w="1846" w:type="dxa"/>
          </w:tcPr>
          <w:p w14:paraId="225813FE" w14:textId="77777777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Unique identifier for a train</w:t>
            </w:r>
          </w:p>
        </w:tc>
      </w:tr>
      <w:tr w:rsidR="0094489B" w:rsidRPr="00457FA6" w14:paraId="3DD4A8AB" w14:textId="77777777" w:rsidTr="0094489B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</w:tcPr>
          <w:p w14:paraId="30193528" w14:textId="77777777" w:rsidR="0094489B" w:rsidRPr="00457FA6" w:rsidRDefault="0094489B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TrainName</w:t>
            </w:r>
            <w:proofErr w:type="spellEnd"/>
          </w:p>
        </w:tc>
        <w:tc>
          <w:tcPr>
            <w:tcW w:w="1866" w:type="dxa"/>
          </w:tcPr>
          <w:p w14:paraId="52190404" w14:textId="2101BA9F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493" w:type="dxa"/>
          </w:tcPr>
          <w:p w14:paraId="22DECE6F" w14:textId="401DA657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100</w:t>
            </w:r>
          </w:p>
        </w:tc>
        <w:tc>
          <w:tcPr>
            <w:tcW w:w="1583" w:type="dxa"/>
          </w:tcPr>
          <w:p w14:paraId="24BBE80B" w14:textId="4B3DF4A2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846" w:type="dxa"/>
          </w:tcPr>
          <w:p w14:paraId="57C1B8A0" w14:textId="77777777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Name of the train</w:t>
            </w:r>
          </w:p>
        </w:tc>
      </w:tr>
      <w:tr w:rsidR="0094489B" w:rsidRPr="00457FA6" w14:paraId="70D70CDD" w14:textId="77777777" w:rsidTr="0094489B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</w:tcPr>
          <w:p w14:paraId="22577A18" w14:textId="77777777" w:rsidR="0094489B" w:rsidRPr="00457FA6" w:rsidRDefault="0094489B">
            <w:pPr>
              <w:rPr>
                <w:rFonts w:ascii="Agency FB" w:hAnsi="Agency FB"/>
              </w:rPr>
            </w:pPr>
            <w:r w:rsidRPr="00457FA6">
              <w:rPr>
                <w:rFonts w:ascii="Agency FB" w:hAnsi="Agency FB"/>
              </w:rPr>
              <w:t>Type</w:t>
            </w:r>
          </w:p>
        </w:tc>
        <w:tc>
          <w:tcPr>
            <w:tcW w:w="1866" w:type="dxa"/>
          </w:tcPr>
          <w:p w14:paraId="10F3B99F" w14:textId="7A33E553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493" w:type="dxa"/>
          </w:tcPr>
          <w:p w14:paraId="62C46EA2" w14:textId="5CB41AA0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50</w:t>
            </w:r>
          </w:p>
        </w:tc>
        <w:tc>
          <w:tcPr>
            <w:tcW w:w="1583" w:type="dxa"/>
          </w:tcPr>
          <w:p w14:paraId="7124C680" w14:textId="58A23B29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846" w:type="dxa"/>
          </w:tcPr>
          <w:p w14:paraId="2AE0101E" w14:textId="77777777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Type of the train</w:t>
            </w:r>
          </w:p>
        </w:tc>
      </w:tr>
      <w:tr w:rsidR="0094489B" w:rsidRPr="00457FA6" w14:paraId="55ECDF30" w14:textId="77777777" w:rsidTr="0094489B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</w:tcPr>
          <w:p w14:paraId="05155C72" w14:textId="77777777" w:rsidR="0094489B" w:rsidRPr="00457FA6" w:rsidRDefault="0094489B">
            <w:pPr>
              <w:rPr>
                <w:rFonts w:ascii="Agency FB" w:hAnsi="Agency FB"/>
              </w:rPr>
            </w:pPr>
            <w:r w:rsidRPr="00457FA6">
              <w:rPr>
                <w:rFonts w:ascii="Agency FB" w:hAnsi="Agency FB"/>
              </w:rPr>
              <w:t>Manufacturer</w:t>
            </w:r>
          </w:p>
        </w:tc>
        <w:tc>
          <w:tcPr>
            <w:tcW w:w="1866" w:type="dxa"/>
          </w:tcPr>
          <w:p w14:paraId="1F883318" w14:textId="58028A6A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493" w:type="dxa"/>
          </w:tcPr>
          <w:p w14:paraId="1DA3782C" w14:textId="4059D6CF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100</w:t>
            </w:r>
          </w:p>
        </w:tc>
        <w:tc>
          <w:tcPr>
            <w:tcW w:w="1583" w:type="dxa"/>
          </w:tcPr>
          <w:p w14:paraId="471CE39B" w14:textId="24D5156B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846" w:type="dxa"/>
          </w:tcPr>
          <w:p w14:paraId="3A547A84" w14:textId="77777777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Train manufacturer</w:t>
            </w:r>
          </w:p>
        </w:tc>
      </w:tr>
      <w:tr w:rsidR="0094489B" w:rsidRPr="00457FA6" w14:paraId="426FB073" w14:textId="77777777" w:rsidTr="0094489B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</w:tcPr>
          <w:p w14:paraId="7B3B07FB" w14:textId="77777777" w:rsidR="0094489B" w:rsidRPr="00457FA6" w:rsidRDefault="0094489B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TotalCapacity</w:t>
            </w:r>
            <w:proofErr w:type="spellEnd"/>
          </w:p>
        </w:tc>
        <w:tc>
          <w:tcPr>
            <w:tcW w:w="1866" w:type="dxa"/>
          </w:tcPr>
          <w:p w14:paraId="22AE1655" w14:textId="77777777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</w:t>
            </w:r>
          </w:p>
        </w:tc>
        <w:tc>
          <w:tcPr>
            <w:tcW w:w="1493" w:type="dxa"/>
          </w:tcPr>
          <w:p w14:paraId="4FE2A19C" w14:textId="77777777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83" w:type="dxa"/>
          </w:tcPr>
          <w:p w14:paraId="0B9B6EF5" w14:textId="234602B5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846" w:type="dxa"/>
          </w:tcPr>
          <w:p w14:paraId="64FC69B2" w14:textId="77777777" w:rsidR="0094489B" w:rsidRPr="00457FA6" w:rsidRDefault="00944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Total seating capacity</w:t>
            </w:r>
          </w:p>
        </w:tc>
      </w:tr>
    </w:tbl>
    <w:p w14:paraId="51D0FD00" w14:textId="77777777" w:rsidR="00035444" w:rsidRPr="00457FA6" w:rsidRDefault="00035444">
      <w:pPr>
        <w:rPr>
          <w:rFonts w:ascii="Agency FB" w:hAnsi="Agency FB"/>
          <w:b/>
          <w:bCs/>
        </w:rPr>
      </w:pPr>
    </w:p>
    <w:p w14:paraId="5986BEF1" w14:textId="77777777" w:rsidR="00035444" w:rsidRPr="00457FA6" w:rsidRDefault="00000000">
      <w:pPr>
        <w:pStyle w:val="Heading1"/>
        <w:rPr>
          <w:rFonts w:ascii="Agency FB" w:hAnsi="Agency FB"/>
        </w:rPr>
      </w:pPr>
      <w:r w:rsidRPr="00457FA6">
        <w:rPr>
          <w:rFonts w:ascii="Agency FB" w:hAnsi="Agency FB"/>
        </w:rPr>
        <w:t>Station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829"/>
        <w:gridCol w:w="1877"/>
        <w:gridCol w:w="1519"/>
        <w:gridCol w:w="1605"/>
        <w:gridCol w:w="1800"/>
      </w:tblGrid>
      <w:tr w:rsidR="00BB6895" w:rsidRPr="00457FA6" w14:paraId="0690A2EB" w14:textId="77777777" w:rsidTr="00BB6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</w:tcPr>
          <w:p w14:paraId="21580A81" w14:textId="77777777" w:rsidR="00BB6895" w:rsidRPr="00755258" w:rsidRDefault="00BB6895">
            <w:pPr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Column</w:t>
            </w:r>
          </w:p>
        </w:tc>
        <w:tc>
          <w:tcPr>
            <w:tcW w:w="1877" w:type="dxa"/>
          </w:tcPr>
          <w:p w14:paraId="4997C05E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Data Type</w:t>
            </w:r>
          </w:p>
        </w:tc>
        <w:tc>
          <w:tcPr>
            <w:tcW w:w="1519" w:type="dxa"/>
          </w:tcPr>
          <w:p w14:paraId="2D862BD9" w14:textId="0C0C9615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Length</w:t>
            </w:r>
          </w:p>
        </w:tc>
        <w:tc>
          <w:tcPr>
            <w:tcW w:w="1605" w:type="dxa"/>
          </w:tcPr>
          <w:p w14:paraId="5DBBB741" w14:textId="0208FAB2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Key</w:t>
            </w:r>
          </w:p>
        </w:tc>
        <w:tc>
          <w:tcPr>
            <w:tcW w:w="1800" w:type="dxa"/>
          </w:tcPr>
          <w:p w14:paraId="0572220B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Description</w:t>
            </w:r>
          </w:p>
        </w:tc>
      </w:tr>
      <w:tr w:rsidR="00BB6895" w:rsidRPr="00457FA6" w14:paraId="6A1535B3" w14:textId="77777777" w:rsidTr="00755258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</w:tcPr>
          <w:p w14:paraId="75C6B735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StationID</w:t>
            </w:r>
            <w:proofErr w:type="spellEnd"/>
          </w:p>
        </w:tc>
        <w:tc>
          <w:tcPr>
            <w:tcW w:w="1877" w:type="dxa"/>
          </w:tcPr>
          <w:p w14:paraId="636F620A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 (IDENTITY)</w:t>
            </w:r>
          </w:p>
        </w:tc>
        <w:tc>
          <w:tcPr>
            <w:tcW w:w="1519" w:type="dxa"/>
          </w:tcPr>
          <w:p w14:paraId="14F7D754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605" w:type="dxa"/>
          </w:tcPr>
          <w:p w14:paraId="43110827" w14:textId="0F4CEB9E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PK</w:t>
            </w:r>
          </w:p>
        </w:tc>
        <w:tc>
          <w:tcPr>
            <w:tcW w:w="1800" w:type="dxa"/>
          </w:tcPr>
          <w:p w14:paraId="7F7296EE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Unique station identifier</w:t>
            </w:r>
          </w:p>
        </w:tc>
      </w:tr>
      <w:tr w:rsidR="00BB6895" w:rsidRPr="00457FA6" w14:paraId="267DC37B" w14:textId="77777777" w:rsidTr="00755258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</w:tcPr>
          <w:p w14:paraId="4AB9FD00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StationName</w:t>
            </w:r>
            <w:proofErr w:type="spellEnd"/>
          </w:p>
        </w:tc>
        <w:tc>
          <w:tcPr>
            <w:tcW w:w="1877" w:type="dxa"/>
          </w:tcPr>
          <w:p w14:paraId="5C2BD532" w14:textId="7B38CD1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519" w:type="dxa"/>
          </w:tcPr>
          <w:p w14:paraId="113A0B88" w14:textId="6AA18301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100</w:t>
            </w:r>
          </w:p>
        </w:tc>
        <w:tc>
          <w:tcPr>
            <w:tcW w:w="1605" w:type="dxa"/>
          </w:tcPr>
          <w:p w14:paraId="189EC418" w14:textId="030C7D92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800" w:type="dxa"/>
          </w:tcPr>
          <w:p w14:paraId="1DD599E6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Name of the station</w:t>
            </w:r>
          </w:p>
        </w:tc>
      </w:tr>
      <w:tr w:rsidR="00BB6895" w:rsidRPr="00457FA6" w14:paraId="689CA21B" w14:textId="77777777" w:rsidTr="00755258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</w:tcPr>
          <w:p w14:paraId="41C0FEA1" w14:textId="77777777" w:rsidR="00BB6895" w:rsidRPr="00457FA6" w:rsidRDefault="00BB6895">
            <w:pPr>
              <w:rPr>
                <w:rFonts w:ascii="Agency FB" w:hAnsi="Agency FB"/>
              </w:rPr>
            </w:pPr>
            <w:r w:rsidRPr="00457FA6">
              <w:rPr>
                <w:rFonts w:ascii="Agency FB" w:hAnsi="Agency FB"/>
              </w:rPr>
              <w:t>City</w:t>
            </w:r>
          </w:p>
        </w:tc>
        <w:tc>
          <w:tcPr>
            <w:tcW w:w="1877" w:type="dxa"/>
          </w:tcPr>
          <w:p w14:paraId="23F54221" w14:textId="5E7B53DC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519" w:type="dxa"/>
          </w:tcPr>
          <w:p w14:paraId="73727E12" w14:textId="427D9941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100</w:t>
            </w:r>
          </w:p>
        </w:tc>
        <w:tc>
          <w:tcPr>
            <w:tcW w:w="1605" w:type="dxa"/>
          </w:tcPr>
          <w:p w14:paraId="12F6A516" w14:textId="7AD90A71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800" w:type="dxa"/>
          </w:tcPr>
          <w:p w14:paraId="1B280035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City where station is located</w:t>
            </w:r>
          </w:p>
        </w:tc>
      </w:tr>
      <w:tr w:rsidR="00BB6895" w:rsidRPr="00457FA6" w14:paraId="4B78A466" w14:textId="77777777" w:rsidTr="00755258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</w:tcPr>
          <w:p w14:paraId="5C03D021" w14:textId="77777777" w:rsidR="00BB6895" w:rsidRPr="00457FA6" w:rsidRDefault="00BB6895">
            <w:pPr>
              <w:rPr>
                <w:rFonts w:ascii="Agency FB" w:hAnsi="Agency FB"/>
              </w:rPr>
            </w:pPr>
            <w:r w:rsidRPr="00457FA6">
              <w:rPr>
                <w:rFonts w:ascii="Agency FB" w:hAnsi="Agency FB"/>
              </w:rPr>
              <w:t>Capacity</w:t>
            </w:r>
          </w:p>
        </w:tc>
        <w:tc>
          <w:tcPr>
            <w:tcW w:w="1877" w:type="dxa"/>
          </w:tcPr>
          <w:p w14:paraId="19547887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</w:t>
            </w:r>
          </w:p>
        </w:tc>
        <w:tc>
          <w:tcPr>
            <w:tcW w:w="1519" w:type="dxa"/>
          </w:tcPr>
          <w:p w14:paraId="6E1D91D8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605" w:type="dxa"/>
          </w:tcPr>
          <w:p w14:paraId="58A09428" w14:textId="0A5B5D79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800" w:type="dxa"/>
          </w:tcPr>
          <w:p w14:paraId="23609674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Max handling capacity</w:t>
            </w:r>
          </w:p>
        </w:tc>
      </w:tr>
    </w:tbl>
    <w:p w14:paraId="6E47C919" w14:textId="77777777" w:rsidR="00035444" w:rsidRPr="00457FA6" w:rsidRDefault="00035444">
      <w:pPr>
        <w:rPr>
          <w:rFonts w:ascii="Agency FB" w:hAnsi="Agency FB"/>
          <w:b/>
          <w:bCs/>
        </w:rPr>
      </w:pPr>
    </w:p>
    <w:p w14:paraId="52FAC170" w14:textId="77777777" w:rsidR="00035444" w:rsidRPr="00457FA6" w:rsidRDefault="00000000">
      <w:pPr>
        <w:pStyle w:val="Heading1"/>
        <w:rPr>
          <w:rFonts w:ascii="Agency FB" w:hAnsi="Agency FB"/>
        </w:rPr>
      </w:pPr>
      <w:r w:rsidRPr="00457FA6">
        <w:rPr>
          <w:rFonts w:ascii="Agency FB" w:hAnsi="Agency FB"/>
        </w:rPr>
        <w:t>Schedule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884"/>
        <w:gridCol w:w="1773"/>
        <w:gridCol w:w="1511"/>
        <w:gridCol w:w="1599"/>
        <w:gridCol w:w="1863"/>
      </w:tblGrid>
      <w:tr w:rsidR="00BB6895" w:rsidRPr="00457FA6" w14:paraId="11BA3184" w14:textId="77777777" w:rsidTr="00BB6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78DBBB2D" w14:textId="77777777" w:rsidR="00BB6895" w:rsidRPr="00755258" w:rsidRDefault="00BB6895">
            <w:pPr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Column</w:t>
            </w:r>
          </w:p>
        </w:tc>
        <w:tc>
          <w:tcPr>
            <w:tcW w:w="1773" w:type="dxa"/>
          </w:tcPr>
          <w:p w14:paraId="20A8B738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Data Type</w:t>
            </w:r>
          </w:p>
        </w:tc>
        <w:tc>
          <w:tcPr>
            <w:tcW w:w="1511" w:type="dxa"/>
          </w:tcPr>
          <w:p w14:paraId="7338640D" w14:textId="5C669FCF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Length</w:t>
            </w:r>
          </w:p>
        </w:tc>
        <w:tc>
          <w:tcPr>
            <w:tcW w:w="1599" w:type="dxa"/>
          </w:tcPr>
          <w:p w14:paraId="03899B37" w14:textId="2880E0AF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Key</w:t>
            </w:r>
          </w:p>
        </w:tc>
        <w:tc>
          <w:tcPr>
            <w:tcW w:w="1863" w:type="dxa"/>
          </w:tcPr>
          <w:p w14:paraId="5114457A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Description</w:t>
            </w:r>
          </w:p>
        </w:tc>
      </w:tr>
      <w:tr w:rsidR="00BB6895" w:rsidRPr="00457FA6" w14:paraId="7A63AE17" w14:textId="77777777" w:rsidTr="00BB6895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2F0A406A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ScheduleID</w:t>
            </w:r>
            <w:proofErr w:type="spellEnd"/>
          </w:p>
        </w:tc>
        <w:tc>
          <w:tcPr>
            <w:tcW w:w="1773" w:type="dxa"/>
          </w:tcPr>
          <w:p w14:paraId="3755E379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 (IDENTITY)</w:t>
            </w:r>
          </w:p>
        </w:tc>
        <w:tc>
          <w:tcPr>
            <w:tcW w:w="1511" w:type="dxa"/>
          </w:tcPr>
          <w:p w14:paraId="5A0FA197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99" w:type="dxa"/>
          </w:tcPr>
          <w:p w14:paraId="75045EF0" w14:textId="556335B1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PK</w:t>
            </w:r>
          </w:p>
        </w:tc>
        <w:tc>
          <w:tcPr>
            <w:tcW w:w="1863" w:type="dxa"/>
          </w:tcPr>
          <w:p w14:paraId="43BB100D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Unique schedule ID</w:t>
            </w:r>
          </w:p>
        </w:tc>
      </w:tr>
      <w:tr w:rsidR="00BB6895" w:rsidRPr="00457FA6" w14:paraId="79E6CE6C" w14:textId="77777777" w:rsidTr="00BB6895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5D1AB3B8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TravelDate</w:t>
            </w:r>
            <w:proofErr w:type="spellEnd"/>
          </w:p>
        </w:tc>
        <w:tc>
          <w:tcPr>
            <w:tcW w:w="1773" w:type="dxa"/>
          </w:tcPr>
          <w:p w14:paraId="646D9459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DATE</w:t>
            </w:r>
          </w:p>
        </w:tc>
        <w:tc>
          <w:tcPr>
            <w:tcW w:w="1511" w:type="dxa"/>
          </w:tcPr>
          <w:p w14:paraId="1994217C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99" w:type="dxa"/>
          </w:tcPr>
          <w:p w14:paraId="5AE119DC" w14:textId="24B6F2FA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863" w:type="dxa"/>
          </w:tcPr>
          <w:p w14:paraId="08A9EC9C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Date of travel</w:t>
            </w:r>
          </w:p>
        </w:tc>
      </w:tr>
      <w:tr w:rsidR="00BB6895" w:rsidRPr="00457FA6" w14:paraId="5AD6DD8A" w14:textId="77777777" w:rsidTr="00755258">
        <w:trPr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2689F674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DepartureTime</w:t>
            </w:r>
            <w:proofErr w:type="spellEnd"/>
          </w:p>
        </w:tc>
        <w:tc>
          <w:tcPr>
            <w:tcW w:w="1773" w:type="dxa"/>
          </w:tcPr>
          <w:p w14:paraId="15C0854D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TIME</w:t>
            </w:r>
          </w:p>
        </w:tc>
        <w:tc>
          <w:tcPr>
            <w:tcW w:w="1511" w:type="dxa"/>
          </w:tcPr>
          <w:p w14:paraId="2F31654E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99" w:type="dxa"/>
          </w:tcPr>
          <w:p w14:paraId="15C6A78D" w14:textId="62D56285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863" w:type="dxa"/>
          </w:tcPr>
          <w:p w14:paraId="01169821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Scheduled departure time</w:t>
            </w:r>
          </w:p>
        </w:tc>
      </w:tr>
      <w:tr w:rsidR="00BB6895" w:rsidRPr="00457FA6" w14:paraId="2E14FBFF" w14:textId="77777777" w:rsidTr="00BB6895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7FFDCFC5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ArrivalTime</w:t>
            </w:r>
            <w:proofErr w:type="spellEnd"/>
          </w:p>
        </w:tc>
        <w:tc>
          <w:tcPr>
            <w:tcW w:w="1773" w:type="dxa"/>
          </w:tcPr>
          <w:p w14:paraId="4718BFA9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TIME</w:t>
            </w:r>
          </w:p>
        </w:tc>
        <w:tc>
          <w:tcPr>
            <w:tcW w:w="1511" w:type="dxa"/>
          </w:tcPr>
          <w:p w14:paraId="747785AF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99" w:type="dxa"/>
          </w:tcPr>
          <w:p w14:paraId="1B7DA36B" w14:textId="150824C6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863" w:type="dxa"/>
          </w:tcPr>
          <w:p w14:paraId="3DF2FE5D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Scheduled arrival time</w:t>
            </w:r>
          </w:p>
        </w:tc>
      </w:tr>
      <w:tr w:rsidR="00BB6895" w:rsidRPr="00457FA6" w14:paraId="12B5BC68" w14:textId="77777777" w:rsidTr="00BB6895">
        <w:trPr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761420AD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TrainID</w:t>
            </w:r>
            <w:proofErr w:type="spellEnd"/>
          </w:p>
        </w:tc>
        <w:tc>
          <w:tcPr>
            <w:tcW w:w="1773" w:type="dxa"/>
          </w:tcPr>
          <w:p w14:paraId="7D369224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</w:t>
            </w:r>
          </w:p>
        </w:tc>
        <w:tc>
          <w:tcPr>
            <w:tcW w:w="1511" w:type="dxa"/>
          </w:tcPr>
          <w:p w14:paraId="3586DF01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99" w:type="dxa"/>
          </w:tcPr>
          <w:p w14:paraId="319174AD" w14:textId="28508EE6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FK</w:t>
            </w:r>
          </w:p>
        </w:tc>
        <w:tc>
          <w:tcPr>
            <w:tcW w:w="1863" w:type="dxa"/>
          </w:tcPr>
          <w:p w14:paraId="3435E598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 xml:space="preserve">References </w:t>
            </w:r>
            <w:proofErr w:type="gramStart"/>
            <w:r w:rsidRPr="00457FA6">
              <w:rPr>
                <w:rFonts w:ascii="Agency FB" w:hAnsi="Agency FB"/>
                <w:b/>
                <w:bCs/>
              </w:rPr>
              <w:t>Train(</w:t>
            </w:r>
            <w:proofErr w:type="gramEnd"/>
            <w:r w:rsidRPr="00457FA6">
              <w:rPr>
                <w:rFonts w:ascii="Agency FB" w:hAnsi="Agency FB"/>
                <w:b/>
                <w:bCs/>
              </w:rPr>
              <w:t>TrainID)</w:t>
            </w:r>
          </w:p>
        </w:tc>
      </w:tr>
    </w:tbl>
    <w:p w14:paraId="6109A07F" w14:textId="77777777" w:rsidR="00035444" w:rsidRPr="00457FA6" w:rsidRDefault="00035444">
      <w:pPr>
        <w:rPr>
          <w:rFonts w:ascii="Agency FB" w:hAnsi="Agency FB"/>
          <w:b/>
          <w:bCs/>
        </w:rPr>
      </w:pPr>
    </w:p>
    <w:p w14:paraId="495F0340" w14:textId="77777777" w:rsidR="00035444" w:rsidRPr="00457FA6" w:rsidRDefault="00000000">
      <w:pPr>
        <w:pStyle w:val="Heading1"/>
        <w:rPr>
          <w:rFonts w:ascii="Agency FB" w:hAnsi="Agency FB"/>
        </w:rPr>
      </w:pPr>
      <w:r w:rsidRPr="00457FA6">
        <w:rPr>
          <w:rFonts w:ascii="Agency FB" w:hAnsi="Agency FB"/>
        </w:rPr>
        <w:t>Coach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763"/>
        <w:gridCol w:w="1846"/>
        <w:gridCol w:w="1484"/>
        <w:gridCol w:w="1576"/>
        <w:gridCol w:w="1961"/>
      </w:tblGrid>
      <w:tr w:rsidR="00BB6895" w:rsidRPr="00457FA6" w14:paraId="307AD2DC" w14:textId="77777777" w:rsidTr="00BB6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</w:tcPr>
          <w:p w14:paraId="5D0C834B" w14:textId="77777777" w:rsidR="00BB6895" w:rsidRPr="00755258" w:rsidRDefault="00BB6895">
            <w:pPr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Column</w:t>
            </w:r>
          </w:p>
        </w:tc>
        <w:tc>
          <w:tcPr>
            <w:tcW w:w="1846" w:type="dxa"/>
          </w:tcPr>
          <w:p w14:paraId="4415B44E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Data Type</w:t>
            </w:r>
          </w:p>
        </w:tc>
        <w:tc>
          <w:tcPr>
            <w:tcW w:w="1484" w:type="dxa"/>
          </w:tcPr>
          <w:p w14:paraId="74B570C9" w14:textId="11FD0E7E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Length</w:t>
            </w:r>
          </w:p>
        </w:tc>
        <w:tc>
          <w:tcPr>
            <w:tcW w:w="1576" w:type="dxa"/>
          </w:tcPr>
          <w:p w14:paraId="0FB2E8EF" w14:textId="7D0CF239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Key</w:t>
            </w:r>
          </w:p>
        </w:tc>
        <w:tc>
          <w:tcPr>
            <w:tcW w:w="1961" w:type="dxa"/>
          </w:tcPr>
          <w:p w14:paraId="5D9ECF12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Description</w:t>
            </w:r>
          </w:p>
        </w:tc>
      </w:tr>
      <w:tr w:rsidR="00BB6895" w:rsidRPr="00457FA6" w14:paraId="0E9ABB60" w14:textId="77777777" w:rsidTr="00755258">
        <w:trPr>
          <w:trHeight w:val="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</w:tcPr>
          <w:p w14:paraId="72F81C48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CoachID</w:t>
            </w:r>
            <w:proofErr w:type="spellEnd"/>
          </w:p>
        </w:tc>
        <w:tc>
          <w:tcPr>
            <w:tcW w:w="1846" w:type="dxa"/>
          </w:tcPr>
          <w:p w14:paraId="3361F89C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 (IDENTITY)</w:t>
            </w:r>
          </w:p>
        </w:tc>
        <w:tc>
          <w:tcPr>
            <w:tcW w:w="1484" w:type="dxa"/>
          </w:tcPr>
          <w:p w14:paraId="05539CE8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76" w:type="dxa"/>
          </w:tcPr>
          <w:p w14:paraId="508B354A" w14:textId="6FB4C76D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PK</w:t>
            </w:r>
          </w:p>
        </w:tc>
        <w:tc>
          <w:tcPr>
            <w:tcW w:w="1961" w:type="dxa"/>
          </w:tcPr>
          <w:p w14:paraId="07882FB4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Unique identifier for a coach</w:t>
            </w:r>
          </w:p>
        </w:tc>
      </w:tr>
      <w:tr w:rsidR="00BB6895" w:rsidRPr="00457FA6" w14:paraId="5672EF24" w14:textId="77777777" w:rsidTr="00BB6895">
        <w:trPr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</w:tcPr>
          <w:p w14:paraId="61130114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CoachNum</w:t>
            </w:r>
            <w:proofErr w:type="spellEnd"/>
          </w:p>
        </w:tc>
        <w:tc>
          <w:tcPr>
            <w:tcW w:w="1846" w:type="dxa"/>
          </w:tcPr>
          <w:p w14:paraId="311D46BD" w14:textId="280C388C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484" w:type="dxa"/>
          </w:tcPr>
          <w:p w14:paraId="55DD8463" w14:textId="0A5A79C2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20</w:t>
            </w:r>
          </w:p>
        </w:tc>
        <w:tc>
          <w:tcPr>
            <w:tcW w:w="1576" w:type="dxa"/>
          </w:tcPr>
          <w:p w14:paraId="4B2F9EC5" w14:textId="73B730F1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961" w:type="dxa"/>
          </w:tcPr>
          <w:p w14:paraId="7CEACACC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Number/identifier for the coach</w:t>
            </w:r>
          </w:p>
        </w:tc>
      </w:tr>
      <w:tr w:rsidR="00BB6895" w:rsidRPr="00457FA6" w14:paraId="39448943" w14:textId="77777777" w:rsidTr="00BB6895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</w:tcPr>
          <w:p w14:paraId="124D1BD0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CoachType</w:t>
            </w:r>
            <w:proofErr w:type="spellEnd"/>
          </w:p>
        </w:tc>
        <w:tc>
          <w:tcPr>
            <w:tcW w:w="1846" w:type="dxa"/>
          </w:tcPr>
          <w:p w14:paraId="3330A4F9" w14:textId="435A4D64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484" w:type="dxa"/>
          </w:tcPr>
          <w:p w14:paraId="021361D2" w14:textId="61E12E64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50</w:t>
            </w:r>
          </w:p>
        </w:tc>
        <w:tc>
          <w:tcPr>
            <w:tcW w:w="1576" w:type="dxa"/>
          </w:tcPr>
          <w:p w14:paraId="6C35B6F3" w14:textId="2E2CA71A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961" w:type="dxa"/>
          </w:tcPr>
          <w:p w14:paraId="63B887F4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Type (e.g., sleeper, chair)</w:t>
            </w:r>
          </w:p>
        </w:tc>
      </w:tr>
      <w:tr w:rsidR="00BB6895" w:rsidRPr="00457FA6" w14:paraId="66120B40" w14:textId="77777777" w:rsidTr="00BB6895">
        <w:trPr>
          <w:trHeight w:val="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</w:tcPr>
          <w:p w14:paraId="15529F37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TrainID</w:t>
            </w:r>
            <w:proofErr w:type="spellEnd"/>
          </w:p>
        </w:tc>
        <w:tc>
          <w:tcPr>
            <w:tcW w:w="1846" w:type="dxa"/>
          </w:tcPr>
          <w:p w14:paraId="1DB2CC96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</w:t>
            </w:r>
          </w:p>
        </w:tc>
        <w:tc>
          <w:tcPr>
            <w:tcW w:w="1484" w:type="dxa"/>
          </w:tcPr>
          <w:p w14:paraId="58ED278C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76" w:type="dxa"/>
          </w:tcPr>
          <w:p w14:paraId="6F5F5488" w14:textId="3C9C72CE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FK</w:t>
            </w:r>
          </w:p>
        </w:tc>
        <w:tc>
          <w:tcPr>
            <w:tcW w:w="1961" w:type="dxa"/>
          </w:tcPr>
          <w:p w14:paraId="373ACE88" w14:textId="4B31A71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References Train (</w:t>
            </w:r>
            <w:proofErr w:type="spellStart"/>
            <w:r w:rsidRPr="00457FA6">
              <w:rPr>
                <w:rFonts w:ascii="Agency FB" w:hAnsi="Agency FB"/>
                <w:b/>
                <w:bCs/>
              </w:rPr>
              <w:t>TrainID</w:t>
            </w:r>
            <w:proofErr w:type="spellEnd"/>
            <w:r w:rsidRPr="00457FA6">
              <w:rPr>
                <w:rFonts w:ascii="Agency FB" w:hAnsi="Agency FB"/>
                <w:b/>
                <w:bCs/>
              </w:rPr>
              <w:t>)</w:t>
            </w:r>
          </w:p>
        </w:tc>
      </w:tr>
    </w:tbl>
    <w:p w14:paraId="5D4679E7" w14:textId="77777777" w:rsidR="00035444" w:rsidRPr="00457FA6" w:rsidRDefault="00035444">
      <w:pPr>
        <w:rPr>
          <w:rFonts w:ascii="Agency FB" w:hAnsi="Agency FB"/>
          <w:b/>
          <w:bCs/>
        </w:rPr>
      </w:pPr>
    </w:p>
    <w:p w14:paraId="73BF8315" w14:textId="77777777" w:rsidR="00035444" w:rsidRPr="00457FA6" w:rsidRDefault="00000000">
      <w:pPr>
        <w:pStyle w:val="Heading1"/>
        <w:rPr>
          <w:rFonts w:ascii="Agency FB" w:hAnsi="Agency FB"/>
        </w:rPr>
      </w:pPr>
      <w:r w:rsidRPr="00457FA6">
        <w:rPr>
          <w:rFonts w:ascii="Agency FB" w:hAnsi="Agency FB"/>
        </w:rPr>
        <w:t>Seat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771"/>
        <w:gridCol w:w="1851"/>
        <w:gridCol w:w="1510"/>
        <w:gridCol w:w="1596"/>
        <w:gridCol w:w="1902"/>
      </w:tblGrid>
      <w:tr w:rsidR="00BB6895" w:rsidRPr="00457FA6" w14:paraId="0E57FEBB" w14:textId="77777777" w:rsidTr="00BB6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</w:tcPr>
          <w:p w14:paraId="1514B99D" w14:textId="77777777" w:rsidR="00BB6895" w:rsidRPr="00755258" w:rsidRDefault="00BB6895">
            <w:pPr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Column</w:t>
            </w:r>
          </w:p>
        </w:tc>
        <w:tc>
          <w:tcPr>
            <w:tcW w:w="1851" w:type="dxa"/>
          </w:tcPr>
          <w:p w14:paraId="57216E9C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Data Type</w:t>
            </w:r>
          </w:p>
        </w:tc>
        <w:tc>
          <w:tcPr>
            <w:tcW w:w="1510" w:type="dxa"/>
          </w:tcPr>
          <w:p w14:paraId="7B97FAF6" w14:textId="3AC67BA5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Length</w:t>
            </w:r>
          </w:p>
        </w:tc>
        <w:tc>
          <w:tcPr>
            <w:tcW w:w="1596" w:type="dxa"/>
          </w:tcPr>
          <w:p w14:paraId="389D47D0" w14:textId="429224BB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Key</w:t>
            </w:r>
          </w:p>
        </w:tc>
        <w:tc>
          <w:tcPr>
            <w:tcW w:w="1902" w:type="dxa"/>
          </w:tcPr>
          <w:p w14:paraId="04D8DB0C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Description</w:t>
            </w:r>
          </w:p>
        </w:tc>
      </w:tr>
      <w:tr w:rsidR="00BB6895" w:rsidRPr="00457FA6" w14:paraId="6D58A83C" w14:textId="77777777" w:rsidTr="00BB6895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</w:tcPr>
          <w:p w14:paraId="60D3F538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SeatNum</w:t>
            </w:r>
            <w:proofErr w:type="spellEnd"/>
          </w:p>
        </w:tc>
        <w:tc>
          <w:tcPr>
            <w:tcW w:w="1851" w:type="dxa"/>
          </w:tcPr>
          <w:p w14:paraId="3E734268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 (IDENTITY)</w:t>
            </w:r>
          </w:p>
        </w:tc>
        <w:tc>
          <w:tcPr>
            <w:tcW w:w="1510" w:type="dxa"/>
          </w:tcPr>
          <w:p w14:paraId="283DD6FD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96" w:type="dxa"/>
          </w:tcPr>
          <w:p w14:paraId="66C75A2F" w14:textId="1083B831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PK</w:t>
            </w:r>
          </w:p>
        </w:tc>
        <w:tc>
          <w:tcPr>
            <w:tcW w:w="1902" w:type="dxa"/>
          </w:tcPr>
          <w:p w14:paraId="08DBA514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Seat number</w:t>
            </w:r>
          </w:p>
        </w:tc>
      </w:tr>
      <w:tr w:rsidR="00BB6895" w:rsidRPr="00457FA6" w14:paraId="26A5CC96" w14:textId="77777777" w:rsidTr="00755258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</w:tcPr>
          <w:p w14:paraId="7D3AF9EF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SeatType</w:t>
            </w:r>
            <w:proofErr w:type="spellEnd"/>
          </w:p>
        </w:tc>
        <w:tc>
          <w:tcPr>
            <w:tcW w:w="1851" w:type="dxa"/>
          </w:tcPr>
          <w:p w14:paraId="5A9334A4" w14:textId="287FBE24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510" w:type="dxa"/>
          </w:tcPr>
          <w:p w14:paraId="6F14948C" w14:textId="7D2C5CA3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50</w:t>
            </w:r>
          </w:p>
        </w:tc>
        <w:tc>
          <w:tcPr>
            <w:tcW w:w="1596" w:type="dxa"/>
          </w:tcPr>
          <w:p w14:paraId="5C576A4B" w14:textId="676D81AC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902" w:type="dxa"/>
          </w:tcPr>
          <w:p w14:paraId="20959C9C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Seat type (e.g., window, aisle)</w:t>
            </w:r>
          </w:p>
        </w:tc>
      </w:tr>
      <w:tr w:rsidR="00BB6895" w:rsidRPr="00457FA6" w14:paraId="100E22A8" w14:textId="77777777" w:rsidTr="00BB6895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</w:tcPr>
          <w:p w14:paraId="41A66E02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IsAvailable</w:t>
            </w:r>
            <w:proofErr w:type="spellEnd"/>
          </w:p>
        </w:tc>
        <w:tc>
          <w:tcPr>
            <w:tcW w:w="1851" w:type="dxa"/>
          </w:tcPr>
          <w:p w14:paraId="28D72290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BIT</w:t>
            </w:r>
          </w:p>
        </w:tc>
        <w:tc>
          <w:tcPr>
            <w:tcW w:w="1510" w:type="dxa"/>
          </w:tcPr>
          <w:p w14:paraId="56A27425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96" w:type="dxa"/>
          </w:tcPr>
          <w:p w14:paraId="6055AE00" w14:textId="0393C2BD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902" w:type="dxa"/>
          </w:tcPr>
          <w:p w14:paraId="52011EF9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Seat availability status</w:t>
            </w:r>
          </w:p>
        </w:tc>
      </w:tr>
      <w:tr w:rsidR="00BB6895" w:rsidRPr="00457FA6" w14:paraId="37DEEEE8" w14:textId="77777777" w:rsidTr="00755258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</w:tcPr>
          <w:p w14:paraId="0954459A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CoachID</w:t>
            </w:r>
            <w:proofErr w:type="spellEnd"/>
          </w:p>
        </w:tc>
        <w:tc>
          <w:tcPr>
            <w:tcW w:w="1851" w:type="dxa"/>
          </w:tcPr>
          <w:p w14:paraId="00FECBC3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</w:t>
            </w:r>
          </w:p>
        </w:tc>
        <w:tc>
          <w:tcPr>
            <w:tcW w:w="1510" w:type="dxa"/>
          </w:tcPr>
          <w:p w14:paraId="311FD0D9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96" w:type="dxa"/>
          </w:tcPr>
          <w:p w14:paraId="49DBAEC3" w14:textId="314EA514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FK</w:t>
            </w:r>
          </w:p>
        </w:tc>
        <w:tc>
          <w:tcPr>
            <w:tcW w:w="1902" w:type="dxa"/>
          </w:tcPr>
          <w:p w14:paraId="0BCC4E27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 xml:space="preserve">References </w:t>
            </w:r>
            <w:proofErr w:type="gramStart"/>
            <w:r w:rsidRPr="00457FA6">
              <w:rPr>
                <w:rFonts w:ascii="Agency FB" w:hAnsi="Agency FB"/>
                <w:b/>
                <w:bCs/>
              </w:rPr>
              <w:t>Coach(</w:t>
            </w:r>
            <w:proofErr w:type="gramEnd"/>
            <w:r w:rsidRPr="00457FA6">
              <w:rPr>
                <w:rFonts w:ascii="Agency FB" w:hAnsi="Agency FB"/>
                <w:b/>
                <w:bCs/>
              </w:rPr>
              <w:t>CoachID)</w:t>
            </w:r>
          </w:p>
        </w:tc>
      </w:tr>
    </w:tbl>
    <w:p w14:paraId="1234BF13" w14:textId="77777777" w:rsidR="00035444" w:rsidRPr="00457FA6" w:rsidRDefault="00000000">
      <w:pPr>
        <w:pStyle w:val="Heading1"/>
        <w:rPr>
          <w:rFonts w:ascii="Agency FB" w:hAnsi="Agency FB"/>
        </w:rPr>
      </w:pPr>
      <w:r w:rsidRPr="00457FA6">
        <w:rPr>
          <w:rFonts w:ascii="Agency FB" w:hAnsi="Agency FB"/>
        </w:rPr>
        <w:lastRenderedPageBreak/>
        <w:t>Ticket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848"/>
        <w:gridCol w:w="1821"/>
        <w:gridCol w:w="1408"/>
        <w:gridCol w:w="1510"/>
        <w:gridCol w:w="2043"/>
      </w:tblGrid>
      <w:tr w:rsidR="00BB6895" w:rsidRPr="00457FA6" w14:paraId="6975B903" w14:textId="77777777" w:rsidTr="00BB6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</w:tcPr>
          <w:p w14:paraId="0C92FFDE" w14:textId="77777777" w:rsidR="00BB6895" w:rsidRPr="00755258" w:rsidRDefault="00BB6895">
            <w:pPr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Column</w:t>
            </w:r>
          </w:p>
        </w:tc>
        <w:tc>
          <w:tcPr>
            <w:tcW w:w="1821" w:type="dxa"/>
          </w:tcPr>
          <w:p w14:paraId="7E6E9174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Data Type</w:t>
            </w:r>
          </w:p>
        </w:tc>
        <w:tc>
          <w:tcPr>
            <w:tcW w:w="1408" w:type="dxa"/>
          </w:tcPr>
          <w:p w14:paraId="3D2E856E" w14:textId="2BAE5D3E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Length</w:t>
            </w:r>
          </w:p>
        </w:tc>
        <w:tc>
          <w:tcPr>
            <w:tcW w:w="1510" w:type="dxa"/>
          </w:tcPr>
          <w:p w14:paraId="72CF1CFA" w14:textId="4225BF73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Key</w:t>
            </w:r>
          </w:p>
        </w:tc>
        <w:tc>
          <w:tcPr>
            <w:tcW w:w="2043" w:type="dxa"/>
          </w:tcPr>
          <w:p w14:paraId="0E979D2E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Description</w:t>
            </w:r>
          </w:p>
        </w:tc>
      </w:tr>
      <w:tr w:rsidR="00BB6895" w:rsidRPr="00457FA6" w14:paraId="0F488AC5" w14:textId="77777777" w:rsidTr="00BB6895">
        <w:trPr>
          <w:trHeight w:val="6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</w:tcPr>
          <w:p w14:paraId="644796FB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TicketID</w:t>
            </w:r>
            <w:proofErr w:type="spellEnd"/>
          </w:p>
        </w:tc>
        <w:tc>
          <w:tcPr>
            <w:tcW w:w="1821" w:type="dxa"/>
          </w:tcPr>
          <w:p w14:paraId="297814CB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 (IDENTITY)</w:t>
            </w:r>
          </w:p>
        </w:tc>
        <w:tc>
          <w:tcPr>
            <w:tcW w:w="1408" w:type="dxa"/>
          </w:tcPr>
          <w:p w14:paraId="6B48A23B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10" w:type="dxa"/>
          </w:tcPr>
          <w:p w14:paraId="7EC28204" w14:textId="3CC1A0F5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PK</w:t>
            </w:r>
          </w:p>
        </w:tc>
        <w:tc>
          <w:tcPr>
            <w:tcW w:w="2043" w:type="dxa"/>
          </w:tcPr>
          <w:p w14:paraId="0702BE3B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Unique identifier for a ticket</w:t>
            </w:r>
          </w:p>
        </w:tc>
      </w:tr>
      <w:tr w:rsidR="00BB6895" w:rsidRPr="00457FA6" w14:paraId="32D83446" w14:textId="77777777" w:rsidTr="00BB6895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</w:tcPr>
          <w:p w14:paraId="6D0056EB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BookingDate</w:t>
            </w:r>
            <w:proofErr w:type="spellEnd"/>
          </w:p>
        </w:tc>
        <w:tc>
          <w:tcPr>
            <w:tcW w:w="1821" w:type="dxa"/>
          </w:tcPr>
          <w:p w14:paraId="41136DC8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DATETIME</w:t>
            </w:r>
          </w:p>
        </w:tc>
        <w:tc>
          <w:tcPr>
            <w:tcW w:w="1408" w:type="dxa"/>
          </w:tcPr>
          <w:p w14:paraId="65FC35DC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10" w:type="dxa"/>
          </w:tcPr>
          <w:p w14:paraId="2167679A" w14:textId="5C84995C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2043" w:type="dxa"/>
          </w:tcPr>
          <w:p w14:paraId="16FE3F89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Date and time of booking</w:t>
            </w:r>
          </w:p>
        </w:tc>
      </w:tr>
      <w:tr w:rsidR="00BB6895" w:rsidRPr="00457FA6" w14:paraId="58E90FD2" w14:textId="77777777" w:rsidTr="00BB6895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</w:tcPr>
          <w:p w14:paraId="2B5A428A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TicketPrice</w:t>
            </w:r>
            <w:proofErr w:type="spellEnd"/>
          </w:p>
        </w:tc>
        <w:tc>
          <w:tcPr>
            <w:tcW w:w="1821" w:type="dxa"/>
          </w:tcPr>
          <w:p w14:paraId="40B76B32" w14:textId="0830AE82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DECIMAL</w:t>
            </w:r>
          </w:p>
        </w:tc>
        <w:tc>
          <w:tcPr>
            <w:tcW w:w="1408" w:type="dxa"/>
          </w:tcPr>
          <w:p w14:paraId="1E95F3FB" w14:textId="7AC11F80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10,2</w:t>
            </w:r>
          </w:p>
        </w:tc>
        <w:tc>
          <w:tcPr>
            <w:tcW w:w="1510" w:type="dxa"/>
          </w:tcPr>
          <w:p w14:paraId="57982671" w14:textId="17AB382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2043" w:type="dxa"/>
          </w:tcPr>
          <w:p w14:paraId="0307AF9F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Cost of the ticket</w:t>
            </w:r>
          </w:p>
        </w:tc>
      </w:tr>
      <w:tr w:rsidR="00BB6895" w:rsidRPr="00457FA6" w14:paraId="55ED0E31" w14:textId="77777777" w:rsidTr="00BB6895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</w:tcPr>
          <w:p w14:paraId="0010D9D1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PaymentStatus</w:t>
            </w:r>
            <w:proofErr w:type="spellEnd"/>
          </w:p>
        </w:tc>
        <w:tc>
          <w:tcPr>
            <w:tcW w:w="1821" w:type="dxa"/>
          </w:tcPr>
          <w:p w14:paraId="2180C7F9" w14:textId="78304664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408" w:type="dxa"/>
          </w:tcPr>
          <w:p w14:paraId="7BA64696" w14:textId="533C579F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20</w:t>
            </w:r>
          </w:p>
        </w:tc>
        <w:tc>
          <w:tcPr>
            <w:tcW w:w="1510" w:type="dxa"/>
          </w:tcPr>
          <w:p w14:paraId="648452E7" w14:textId="79BDA66B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2043" w:type="dxa"/>
          </w:tcPr>
          <w:p w14:paraId="436D5F47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Paid/Unpaid status</w:t>
            </w:r>
          </w:p>
        </w:tc>
      </w:tr>
      <w:tr w:rsidR="00BB6895" w:rsidRPr="00457FA6" w14:paraId="3A184958" w14:textId="77777777" w:rsidTr="00BB6895">
        <w:trPr>
          <w:trHeight w:val="6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</w:tcPr>
          <w:p w14:paraId="0246611F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UserID</w:t>
            </w:r>
            <w:proofErr w:type="spellEnd"/>
          </w:p>
        </w:tc>
        <w:tc>
          <w:tcPr>
            <w:tcW w:w="1821" w:type="dxa"/>
          </w:tcPr>
          <w:p w14:paraId="61088447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</w:t>
            </w:r>
          </w:p>
        </w:tc>
        <w:tc>
          <w:tcPr>
            <w:tcW w:w="1408" w:type="dxa"/>
          </w:tcPr>
          <w:p w14:paraId="4B64D1CB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10" w:type="dxa"/>
          </w:tcPr>
          <w:p w14:paraId="1EC78378" w14:textId="34EEE21A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FK</w:t>
            </w:r>
          </w:p>
        </w:tc>
        <w:tc>
          <w:tcPr>
            <w:tcW w:w="2043" w:type="dxa"/>
          </w:tcPr>
          <w:p w14:paraId="670B5DBF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 xml:space="preserve">References </w:t>
            </w:r>
            <w:proofErr w:type="gramStart"/>
            <w:r w:rsidRPr="00457FA6">
              <w:rPr>
                <w:rFonts w:ascii="Agency FB" w:hAnsi="Agency FB"/>
                <w:b/>
                <w:bCs/>
              </w:rPr>
              <w:t>Passenger(</w:t>
            </w:r>
            <w:proofErr w:type="gramEnd"/>
            <w:r w:rsidRPr="00457FA6">
              <w:rPr>
                <w:rFonts w:ascii="Agency FB" w:hAnsi="Agency FB"/>
                <w:b/>
                <w:bCs/>
              </w:rPr>
              <w:t>UserID)</w:t>
            </w:r>
          </w:p>
        </w:tc>
      </w:tr>
      <w:tr w:rsidR="00BB6895" w:rsidRPr="00457FA6" w14:paraId="11D2B0F7" w14:textId="77777777" w:rsidTr="00BB6895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</w:tcPr>
          <w:p w14:paraId="50C29075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ScheduleID</w:t>
            </w:r>
            <w:proofErr w:type="spellEnd"/>
          </w:p>
        </w:tc>
        <w:tc>
          <w:tcPr>
            <w:tcW w:w="1821" w:type="dxa"/>
          </w:tcPr>
          <w:p w14:paraId="532CAA06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</w:t>
            </w:r>
          </w:p>
        </w:tc>
        <w:tc>
          <w:tcPr>
            <w:tcW w:w="1408" w:type="dxa"/>
          </w:tcPr>
          <w:p w14:paraId="7363AF1F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10" w:type="dxa"/>
          </w:tcPr>
          <w:p w14:paraId="738399FE" w14:textId="75D1241F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FK</w:t>
            </w:r>
          </w:p>
        </w:tc>
        <w:tc>
          <w:tcPr>
            <w:tcW w:w="2043" w:type="dxa"/>
          </w:tcPr>
          <w:p w14:paraId="1AB7A21B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 xml:space="preserve">References </w:t>
            </w:r>
            <w:proofErr w:type="gramStart"/>
            <w:r w:rsidRPr="00457FA6">
              <w:rPr>
                <w:rFonts w:ascii="Agency FB" w:hAnsi="Agency FB"/>
                <w:b/>
                <w:bCs/>
              </w:rPr>
              <w:t>Schedule(</w:t>
            </w:r>
            <w:proofErr w:type="gramEnd"/>
            <w:r w:rsidRPr="00457FA6">
              <w:rPr>
                <w:rFonts w:ascii="Agency FB" w:hAnsi="Agency FB"/>
                <w:b/>
                <w:bCs/>
              </w:rPr>
              <w:t>ScheduleID)</w:t>
            </w:r>
          </w:p>
        </w:tc>
      </w:tr>
      <w:tr w:rsidR="00BB6895" w:rsidRPr="00457FA6" w14:paraId="1CBE1006" w14:textId="77777777" w:rsidTr="00BB6895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</w:tcPr>
          <w:p w14:paraId="5ADBAE53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BankID</w:t>
            </w:r>
            <w:proofErr w:type="spellEnd"/>
          </w:p>
        </w:tc>
        <w:tc>
          <w:tcPr>
            <w:tcW w:w="1821" w:type="dxa"/>
          </w:tcPr>
          <w:p w14:paraId="38BB81A4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</w:t>
            </w:r>
          </w:p>
        </w:tc>
        <w:tc>
          <w:tcPr>
            <w:tcW w:w="1408" w:type="dxa"/>
          </w:tcPr>
          <w:p w14:paraId="4FE4D157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10" w:type="dxa"/>
          </w:tcPr>
          <w:p w14:paraId="0C69421B" w14:textId="52422DD3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FK</w:t>
            </w:r>
          </w:p>
        </w:tc>
        <w:tc>
          <w:tcPr>
            <w:tcW w:w="2043" w:type="dxa"/>
          </w:tcPr>
          <w:p w14:paraId="3D19AAE6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 xml:space="preserve">References </w:t>
            </w:r>
            <w:proofErr w:type="gramStart"/>
            <w:r w:rsidRPr="00457FA6">
              <w:rPr>
                <w:rFonts w:ascii="Agency FB" w:hAnsi="Agency FB"/>
                <w:b/>
                <w:bCs/>
              </w:rPr>
              <w:t>Bank(</w:t>
            </w:r>
            <w:proofErr w:type="gramEnd"/>
            <w:r w:rsidRPr="00457FA6">
              <w:rPr>
                <w:rFonts w:ascii="Agency FB" w:hAnsi="Agency FB"/>
                <w:b/>
                <w:bCs/>
              </w:rPr>
              <w:t>BankID)</w:t>
            </w:r>
          </w:p>
        </w:tc>
      </w:tr>
    </w:tbl>
    <w:p w14:paraId="40F7D72F" w14:textId="779D84FD" w:rsidR="00035444" w:rsidRPr="00457FA6" w:rsidRDefault="00000000">
      <w:pPr>
        <w:pStyle w:val="Heading1"/>
        <w:rPr>
          <w:rFonts w:ascii="Agency FB" w:hAnsi="Agency FB"/>
        </w:rPr>
      </w:pPr>
      <w:r w:rsidRPr="00457FA6">
        <w:rPr>
          <w:rFonts w:ascii="Agency FB" w:hAnsi="Agency FB"/>
        </w:rPr>
        <w:t>Feedback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763"/>
        <w:gridCol w:w="1877"/>
        <w:gridCol w:w="1458"/>
        <w:gridCol w:w="1553"/>
        <w:gridCol w:w="1979"/>
      </w:tblGrid>
      <w:tr w:rsidR="00BB6895" w:rsidRPr="00457FA6" w14:paraId="4893B472" w14:textId="77777777" w:rsidTr="00BB6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</w:tcPr>
          <w:p w14:paraId="7F0703BB" w14:textId="77777777" w:rsidR="00BB6895" w:rsidRPr="00755258" w:rsidRDefault="00BB6895">
            <w:pPr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Column</w:t>
            </w:r>
          </w:p>
        </w:tc>
        <w:tc>
          <w:tcPr>
            <w:tcW w:w="1877" w:type="dxa"/>
          </w:tcPr>
          <w:p w14:paraId="4B271F15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Data Type</w:t>
            </w:r>
          </w:p>
        </w:tc>
        <w:tc>
          <w:tcPr>
            <w:tcW w:w="1458" w:type="dxa"/>
          </w:tcPr>
          <w:p w14:paraId="77C1D4A1" w14:textId="51005AD3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Length</w:t>
            </w:r>
          </w:p>
        </w:tc>
        <w:tc>
          <w:tcPr>
            <w:tcW w:w="1553" w:type="dxa"/>
          </w:tcPr>
          <w:p w14:paraId="36E0561A" w14:textId="43F060E4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Key</w:t>
            </w:r>
          </w:p>
        </w:tc>
        <w:tc>
          <w:tcPr>
            <w:tcW w:w="1979" w:type="dxa"/>
          </w:tcPr>
          <w:p w14:paraId="5753E562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Description</w:t>
            </w:r>
          </w:p>
        </w:tc>
      </w:tr>
      <w:tr w:rsidR="00BB6895" w:rsidRPr="00457FA6" w14:paraId="54E3A31A" w14:textId="77777777" w:rsidTr="00BB6895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</w:tcPr>
          <w:p w14:paraId="657E5D11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FeedbackID</w:t>
            </w:r>
            <w:proofErr w:type="spellEnd"/>
          </w:p>
        </w:tc>
        <w:tc>
          <w:tcPr>
            <w:tcW w:w="1877" w:type="dxa"/>
          </w:tcPr>
          <w:p w14:paraId="3BC54558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 (IDENTITY)</w:t>
            </w:r>
          </w:p>
        </w:tc>
        <w:tc>
          <w:tcPr>
            <w:tcW w:w="1458" w:type="dxa"/>
          </w:tcPr>
          <w:p w14:paraId="469BD189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53" w:type="dxa"/>
          </w:tcPr>
          <w:p w14:paraId="1A021797" w14:textId="62072178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PK</w:t>
            </w:r>
          </w:p>
        </w:tc>
        <w:tc>
          <w:tcPr>
            <w:tcW w:w="1979" w:type="dxa"/>
          </w:tcPr>
          <w:p w14:paraId="5D4FAE6E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Unique feedback ID</w:t>
            </w:r>
          </w:p>
        </w:tc>
      </w:tr>
      <w:tr w:rsidR="00BB6895" w:rsidRPr="00457FA6" w14:paraId="154035B2" w14:textId="77777777" w:rsidTr="00BB6895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</w:tcPr>
          <w:p w14:paraId="3BF500ED" w14:textId="77777777" w:rsidR="00BB6895" w:rsidRPr="00457FA6" w:rsidRDefault="00BB6895">
            <w:pPr>
              <w:rPr>
                <w:rFonts w:ascii="Agency FB" w:hAnsi="Agency FB"/>
              </w:rPr>
            </w:pPr>
            <w:r w:rsidRPr="00457FA6">
              <w:rPr>
                <w:rFonts w:ascii="Agency FB" w:hAnsi="Agency FB"/>
              </w:rPr>
              <w:t>Message</w:t>
            </w:r>
          </w:p>
        </w:tc>
        <w:tc>
          <w:tcPr>
            <w:tcW w:w="1877" w:type="dxa"/>
          </w:tcPr>
          <w:p w14:paraId="41314DD4" w14:textId="39010AF9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458" w:type="dxa"/>
          </w:tcPr>
          <w:p w14:paraId="510CC256" w14:textId="196CEB2D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MAX</w:t>
            </w:r>
          </w:p>
        </w:tc>
        <w:tc>
          <w:tcPr>
            <w:tcW w:w="1553" w:type="dxa"/>
          </w:tcPr>
          <w:p w14:paraId="1B838DAB" w14:textId="62C23F8C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979" w:type="dxa"/>
          </w:tcPr>
          <w:p w14:paraId="20DE8FD2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Feedback content</w:t>
            </w:r>
          </w:p>
        </w:tc>
      </w:tr>
      <w:tr w:rsidR="00BB6895" w:rsidRPr="00457FA6" w14:paraId="57CA1992" w14:textId="77777777" w:rsidTr="00BB6895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</w:tcPr>
          <w:p w14:paraId="5B58AF4D" w14:textId="77777777" w:rsidR="00BB6895" w:rsidRPr="00457FA6" w:rsidRDefault="00BB6895">
            <w:pPr>
              <w:rPr>
                <w:rFonts w:ascii="Agency FB" w:hAnsi="Agency FB"/>
              </w:rPr>
            </w:pPr>
            <w:r w:rsidRPr="00457FA6">
              <w:rPr>
                <w:rFonts w:ascii="Agency FB" w:hAnsi="Agency FB"/>
              </w:rPr>
              <w:t>Date</w:t>
            </w:r>
          </w:p>
        </w:tc>
        <w:tc>
          <w:tcPr>
            <w:tcW w:w="1877" w:type="dxa"/>
          </w:tcPr>
          <w:p w14:paraId="7449FB4E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DATETIME</w:t>
            </w:r>
          </w:p>
        </w:tc>
        <w:tc>
          <w:tcPr>
            <w:tcW w:w="1458" w:type="dxa"/>
          </w:tcPr>
          <w:p w14:paraId="150BABE5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53" w:type="dxa"/>
          </w:tcPr>
          <w:p w14:paraId="553AD379" w14:textId="71884D55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979" w:type="dxa"/>
          </w:tcPr>
          <w:p w14:paraId="4CCFB7C7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Submission date</w:t>
            </w:r>
          </w:p>
        </w:tc>
      </w:tr>
      <w:tr w:rsidR="00BB6895" w:rsidRPr="00457FA6" w14:paraId="230DD991" w14:textId="77777777" w:rsidTr="00755258">
        <w:trPr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</w:tcPr>
          <w:p w14:paraId="7F43CC6E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UserID</w:t>
            </w:r>
            <w:proofErr w:type="spellEnd"/>
          </w:p>
        </w:tc>
        <w:tc>
          <w:tcPr>
            <w:tcW w:w="1877" w:type="dxa"/>
          </w:tcPr>
          <w:p w14:paraId="6706825B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</w:t>
            </w:r>
          </w:p>
        </w:tc>
        <w:tc>
          <w:tcPr>
            <w:tcW w:w="1458" w:type="dxa"/>
          </w:tcPr>
          <w:p w14:paraId="2EB9A31B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53" w:type="dxa"/>
          </w:tcPr>
          <w:p w14:paraId="7FC3DA8F" w14:textId="7BCE26F6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FK</w:t>
            </w:r>
          </w:p>
        </w:tc>
        <w:tc>
          <w:tcPr>
            <w:tcW w:w="1979" w:type="dxa"/>
          </w:tcPr>
          <w:p w14:paraId="17A4A9AC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 xml:space="preserve">References </w:t>
            </w:r>
            <w:proofErr w:type="gramStart"/>
            <w:r w:rsidRPr="00457FA6">
              <w:rPr>
                <w:rFonts w:ascii="Agency FB" w:hAnsi="Agency FB"/>
                <w:b/>
                <w:bCs/>
              </w:rPr>
              <w:t>Passenger(</w:t>
            </w:r>
            <w:proofErr w:type="gramEnd"/>
            <w:r w:rsidRPr="00457FA6">
              <w:rPr>
                <w:rFonts w:ascii="Agency FB" w:hAnsi="Agency FB"/>
                <w:b/>
                <w:bCs/>
              </w:rPr>
              <w:t>UserID)</w:t>
            </w:r>
          </w:p>
        </w:tc>
      </w:tr>
    </w:tbl>
    <w:p w14:paraId="65605E59" w14:textId="77777777" w:rsidR="00035444" w:rsidRPr="00457FA6" w:rsidRDefault="00035444">
      <w:pPr>
        <w:rPr>
          <w:rFonts w:ascii="Agency FB" w:hAnsi="Agency FB"/>
          <w:b/>
          <w:bCs/>
        </w:rPr>
      </w:pPr>
    </w:p>
    <w:p w14:paraId="3D1071E5" w14:textId="77777777" w:rsidR="00035444" w:rsidRPr="00457FA6" w:rsidRDefault="00000000">
      <w:pPr>
        <w:pStyle w:val="Heading1"/>
        <w:rPr>
          <w:rFonts w:ascii="Agency FB" w:hAnsi="Agency FB"/>
        </w:rPr>
      </w:pPr>
      <w:r w:rsidRPr="00457FA6">
        <w:rPr>
          <w:rFonts w:ascii="Agency FB" w:hAnsi="Agency FB"/>
        </w:rPr>
        <w:t>ServiceReservation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826"/>
        <w:gridCol w:w="1867"/>
        <w:gridCol w:w="1433"/>
        <w:gridCol w:w="1531"/>
        <w:gridCol w:w="1973"/>
      </w:tblGrid>
      <w:tr w:rsidR="00BB6895" w:rsidRPr="00457FA6" w14:paraId="4678BF1F" w14:textId="77777777" w:rsidTr="00BB6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</w:tcPr>
          <w:p w14:paraId="3AEE37CE" w14:textId="77777777" w:rsidR="00BB6895" w:rsidRPr="00755258" w:rsidRDefault="00BB6895">
            <w:pPr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Column</w:t>
            </w:r>
          </w:p>
        </w:tc>
        <w:tc>
          <w:tcPr>
            <w:tcW w:w="1867" w:type="dxa"/>
          </w:tcPr>
          <w:p w14:paraId="5FDFBCF7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Data Type</w:t>
            </w:r>
          </w:p>
        </w:tc>
        <w:tc>
          <w:tcPr>
            <w:tcW w:w="1433" w:type="dxa"/>
          </w:tcPr>
          <w:p w14:paraId="1373D449" w14:textId="4AEA3425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Length</w:t>
            </w:r>
          </w:p>
        </w:tc>
        <w:tc>
          <w:tcPr>
            <w:tcW w:w="1531" w:type="dxa"/>
          </w:tcPr>
          <w:p w14:paraId="2561357C" w14:textId="1C01FDD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Key</w:t>
            </w:r>
          </w:p>
        </w:tc>
        <w:tc>
          <w:tcPr>
            <w:tcW w:w="1973" w:type="dxa"/>
          </w:tcPr>
          <w:p w14:paraId="1D4DA327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Description</w:t>
            </w:r>
          </w:p>
        </w:tc>
      </w:tr>
      <w:tr w:rsidR="00BB6895" w:rsidRPr="00457FA6" w14:paraId="30790B28" w14:textId="77777777" w:rsidTr="00BB6895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</w:tcPr>
          <w:p w14:paraId="2148EBB2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ReservationID</w:t>
            </w:r>
            <w:proofErr w:type="spellEnd"/>
          </w:p>
        </w:tc>
        <w:tc>
          <w:tcPr>
            <w:tcW w:w="1867" w:type="dxa"/>
          </w:tcPr>
          <w:p w14:paraId="0586C091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 (IDENTITY)</w:t>
            </w:r>
          </w:p>
        </w:tc>
        <w:tc>
          <w:tcPr>
            <w:tcW w:w="1433" w:type="dxa"/>
          </w:tcPr>
          <w:p w14:paraId="6AC9CF4C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31" w:type="dxa"/>
          </w:tcPr>
          <w:p w14:paraId="1D96374C" w14:textId="5DA3AA51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PK</w:t>
            </w:r>
          </w:p>
        </w:tc>
        <w:tc>
          <w:tcPr>
            <w:tcW w:w="1973" w:type="dxa"/>
          </w:tcPr>
          <w:p w14:paraId="26D41010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Unique reservation ID</w:t>
            </w:r>
          </w:p>
        </w:tc>
      </w:tr>
      <w:tr w:rsidR="00BB6895" w:rsidRPr="00457FA6" w14:paraId="37786839" w14:textId="77777777" w:rsidTr="00BB6895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</w:tcPr>
          <w:p w14:paraId="2EADD31A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ServiceType</w:t>
            </w:r>
            <w:proofErr w:type="spellEnd"/>
          </w:p>
        </w:tc>
        <w:tc>
          <w:tcPr>
            <w:tcW w:w="1867" w:type="dxa"/>
          </w:tcPr>
          <w:p w14:paraId="5D88508E" w14:textId="2E6D695C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433" w:type="dxa"/>
          </w:tcPr>
          <w:p w14:paraId="570971DE" w14:textId="30E30E26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50</w:t>
            </w:r>
          </w:p>
        </w:tc>
        <w:tc>
          <w:tcPr>
            <w:tcW w:w="1531" w:type="dxa"/>
          </w:tcPr>
          <w:p w14:paraId="518735B2" w14:textId="5B2289B3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973" w:type="dxa"/>
          </w:tcPr>
          <w:p w14:paraId="4B23CCE6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Type of service reserved</w:t>
            </w:r>
          </w:p>
        </w:tc>
      </w:tr>
      <w:tr w:rsidR="00BB6895" w:rsidRPr="00457FA6" w14:paraId="24455EF7" w14:textId="77777777" w:rsidTr="00BB6895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</w:tcPr>
          <w:p w14:paraId="2143364A" w14:textId="77777777" w:rsidR="00BB6895" w:rsidRPr="00457FA6" w:rsidRDefault="00BB6895">
            <w:pPr>
              <w:rPr>
                <w:rFonts w:ascii="Agency FB" w:hAnsi="Agency FB"/>
              </w:rPr>
            </w:pPr>
            <w:r w:rsidRPr="00457FA6">
              <w:rPr>
                <w:rFonts w:ascii="Agency FB" w:hAnsi="Agency FB"/>
              </w:rPr>
              <w:t>Details</w:t>
            </w:r>
          </w:p>
        </w:tc>
        <w:tc>
          <w:tcPr>
            <w:tcW w:w="1867" w:type="dxa"/>
          </w:tcPr>
          <w:p w14:paraId="2A8677B8" w14:textId="314A0D80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433" w:type="dxa"/>
          </w:tcPr>
          <w:p w14:paraId="6FF1DA2D" w14:textId="34647379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MAX</w:t>
            </w:r>
          </w:p>
        </w:tc>
        <w:tc>
          <w:tcPr>
            <w:tcW w:w="1531" w:type="dxa"/>
          </w:tcPr>
          <w:p w14:paraId="03ABA896" w14:textId="20622353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973" w:type="dxa"/>
          </w:tcPr>
          <w:p w14:paraId="6B6F34B1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Additional service details</w:t>
            </w:r>
          </w:p>
        </w:tc>
      </w:tr>
      <w:tr w:rsidR="00BB6895" w:rsidRPr="00457FA6" w14:paraId="09A0E236" w14:textId="77777777" w:rsidTr="00BB6895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</w:tcPr>
          <w:p w14:paraId="1458FC87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UserID</w:t>
            </w:r>
            <w:proofErr w:type="spellEnd"/>
          </w:p>
        </w:tc>
        <w:tc>
          <w:tcPr>
            <w:tcW w:w="1867" w:type="dxa"/>
          </w:tcPr>
          <w:p w14:paraId="34DC95DE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</w:t>
            </w:r>
          </w:p>
        </w:tc>
        <w:tc>
          <w:tcPr>
            <w:tcW w:w="1433" w:type="dxa"/>
          </w:tcPr>
          <w:p w14:paraId="769A96F0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31" w:type="dxa"/>
          </w:tcPr>
          <w:p w14:paraId="0D6E42CA" w14:textId="2C4BE4F0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FK</w:t>
            </w:r>
          </w:p>
        </w:tc>
        <w:tc>
          <w:tcPr>
            <w:tcW w:w="1973" w:type="dxa"/>
          </w:tcPr>
          <w:p w14:paraId="5A04EA64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 xml:space="preserve">References </w:t>
            </w:r>
            <w:proofErr w:type="gramStart"/>
            <w:r w:rsidRPr="00457FA6">
              <w:rPr>
                <w:rFonts w:ascii="Agency FB" w:hAnsi="Agency FB"/>
                <w:b/>
                <w:bCs/>
              </w:rPr>
              <w:t>Passenger(</w:t>
            </w:r>
            <w:proofErr w:type="gramEnd"/>
            <w:r w:rsidRPr="00457FA6">
              <w:rPr>
                <w:rFonts w:ascii="Agency FB" w:hAnsi="Agency FB"/>
                <w:b/>
                <w:bCs/>
              </w:rPr>
              <w:t>UserID)</w:t>
            </w:r>
          </w:p>
        </w:tc>
      </w:tr>
    </w:tbl>
    <w:p w14:paraId="7C12E9F6" w14:textId="77777777" w:rsidR="00035444" w:rsidRPr="00457FA6" w:rsidRDefault="00035444">
      <w:pPr>
        <w:rPr>
          <w:rFonts w:ascii="Agency FB" w:hAnsi="Agency FB"/>
          <w:b/>
          <w:bCs/>
        </w:rPr>
      </w:pPr>
    </w:p>
    <w:p w14:paraId="7CA672FB" w14:textId="77777777" w:rsidR="00035444" w:rsidRPr="00457FA6" w:rsidRDefault="00000000">
      <w:pPr>
        <w:pStyle w:val="Heading1"/>
        <w:rPr>
          <w:rFonts w:ascii="Agency FB" w:hAnsi="Agency FB"/>
        </w:rPr>
      </w:pPr>
      <w:r w:rsidRPr="00457FA6">
        <w:rPr>
          <w:rFonts w:ascii="Agency FB" w:hAnsi="Agency FB"/>
        </w:rPr>
        <w:lastRenderedPageBreak/>
        <w:t>Hospital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893"/>
        <w:gridCol w:w="1883"/>
        <w:gridCol w:w="1489"/>
        <w:gridCol w:w="1579"/>
        <w:gridCol w:w="1786"/>
      </w:tblGrid>
      <w:tr w:rsidR="00BB6895" w:rsidRPr="00457FA6" w14:paraId="1378D934" w14:textId="77777777" w:rsidTr="00BB6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3" w:type="dxa"/>
          </w:tcPr>
          <w:p w14:paraId="189607B0" w14:textId="77777777" w:rsidR="00BB6895" w:rsidRPr="00755258" w:rsidRDefault="00BB6895">
            <w:pPr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Column</w:t>
            </w:r>
          </w:p>
        </w:tc>
        <w:tc>
          <w:tcPr>
            <w:tcW w:w="1883" w:type="dxa"/>
          </w:tcPr>
          <w:p w14:paraId="4EB1B232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Data Type</w:t>
            </w:r>
          </w:p>
        </w:tc>
        <w:tc>
          <w:tcPr>
            <w:tcW w:w="1489" w:type="dxa"/>
          </w:tcPr>
          <w:p w14:paraId="0D89AAF4" w14:textId="10DFF21F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Length</w:t>
            </w:r>
          </w:p>
        </w:tc>
        <w:tc>
          <w:tcPr>
            <w:tcW w:w="1579" w:type="dxa"/>
          </w:tcPr>
          <w:p w14:paraId="120DF80A" w14:textId="7CDEE1CF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Key</w:t>
            </w:r>
          </w:p>
        </w:tc>
        <w:tc>
          <w:tcPr>
            <w:tcW w:w="1786" w:type="dxa"/>
          </w:tcPr>
          <w:p w14:paraId="3CF1633C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Description</w:t>
            </w:r>
          </w:p>
        </w:tc>
      </w:tr>
      <w:tr w:rsidR="00BB6895" w:rsidRPr="00457FA6" w14:paraId="520FCFB7" w14:textId="77777777" w:rsidTr="00BB6895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3" w:type="dxa"/>
          </w:tcPr>
          <w:p w14:paraId="1E3162A7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HospitalID</w:t>
            </w:r>
            <w:proofErr w:type="spellEnd"/>
          </w:p>
        </w:tc>
        <w:tc>
          <w:tcPr>
            <w:tcW w:w="1883" w:type="dxa"/>
          </w:tcPr>
          <w:p w14:paraId="67A27470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 (IDENTITY)</w:t>
            </w:r>
          </w:p>
        </w:tc>
        <w:tc>
          <w:tcPr>
            <w:tcW w:w="1489" w:type="dxa"/>
          </w:tcPr>
          <w:p w14:paraId="654B82B5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79" w:type="dxa"/>
          </w:tcPr>
          <w:p w14:paraId="5E59C95F" w14:textId="757003B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PK</w:t>
            </w:r>
          </w:p>
        </w:tc>
        <w:tc>
          <w:tcPr>
            <w:tcW w:w="1786" w:type="dxa"/>
          </w:tcPr>
          <w:p w14:paraId="358F35CD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Unique hospital ID</w:t>
            </w:r>
          </w:p>
        </w:tc>
      </w:tr>
      <w:tr w:rsidR="00BB6895" w:rsidRPr="00457FA6" w14:paraId="5264CA8F" w14:textId="77777777" w:rsidTr="00BB6895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3" w:type="dxa"/>
          </w:tcPr>
          <w:p w14:paraId="43A07BF1" w14:textId="77777777" w:rsidR="00BB6895" w:rsidRPr="00457FA6" w:rsidRDefault="00BB6895">
            <w:pPr>
              <w:rPr>
                <w:rFonts w:ascii="Agency FB" w:hAnsi="Agency FB"/>
              </w:rPr>
            </w:pPr>
            <w:r w:rsidRPr="00457FA6">
              <w:rPr>
                <w:rFonts w:ascii="Agency FB" w:hAnsi="Agency FB"/>
              </w:rPr>
              <w:t>Name</w:t>
            </w:r>
          </w:p>
        </w:tc>
        <w:tc>
          <w:tcPr>
            <w:tcW w:w="1883" w:type="dxa"/>
          </w:tcPr>
          <w:p w14:paraId="7EBFABEE" w14:textId="08D5651A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489" w:type="dxa"/>
          </w:tcPr>
          <w:p w14:paraId="2F5A8371" w14:textId="689EFA0C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100</w:t>
            </w:r>
          </w:p>
        </w:tc>
        <w:tc>
          <w:tcPr>
            <w:tcW w:w="1579" w:type="dxa"/>
          </w:tcPr>
          <w:p w14:paraId="1A33D26F" w14:textId="1CE24414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786" w:type="dxa"/>
          </w:tcPr>
          <w:p w14:paraId="511CA14C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Name of the hospital</w:t>
            </w:r>
          </w:p>
        </w:tc>
      </w:tr>
      <w:tr w:rsidR="00BB6895" w:rsidRPr="00457FA6" w14:paraId="58953681" w14:textId="77777777" w:rsidTr="00BB6895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3" w:type="dxa"/>
          </w:tcPr>
          <w:p w14:paraId="7FBBA3A4" w14:textId="77777777" w:rsidR="00BB6895" w:rsidRPr="00457FA6" w:rsidRDefault="00BB6895">
            <w:pPr>
              <w:rPr>
                <w:rFonts w:ascii="Agency FB" w:hAnsi="Agency FB"/>
              </w:rPr>
            </w:pPr>
            <w:r w:rsidRPr="00457FA6">
              <w:rPr>
                <w:rFonts w:ascii="Agency FB" w:hAnsi="Agency FB"/>
              </w:rPr>
              <w:t>Location</w:t>
            </w:r>
          </w:p>
        </w:tc>
        <w:tc>
          <w:tcPr>
            <w:tcW w:w="1883" w:type="dxa"/>
          </w:tcPr>
          <w:p w14:paraId="5C81C6A8" w14:textId="6842C3A5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489" w:type="dxa"/>
          </w:tcPr>
          <w:p w14:paraId="1AC3EA2E" w14:textId="553F12AA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200</w:t>
            </w:r>
          </w:p>
        </w:tc>
        <w:tc>
          <w:tcPr>
            <w:tcW w:w="1579" w:type="dxa"/>
          </w:tcPr>
          <w:p w14:paraId="79AF1370" w14:textId="3E71472A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786" w:type="dxa"/>
          </w:tcPr>
          <w:p w14:paraId="4C89ABEB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Hospital address</w:t>
            </w:r>
          </w:p>
        </w:tc>
      </w:tr>
      <w:tr w:rsidR="00BB6895" w:rsidRPr="00457FA6" w14:paraId="19699D08" w14:textId="77777777" w:rsidTr="00BB6895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3" w:type="dxa"/>
          </w:tcPr>
          <w:p w14:paraId="6F58CE6C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ContactNumber</w:t>
            </w:r>
            <w:proofErr w:type="spellEnd"/>
          </w:p>
        </w:tc>
        <w:tc>
          <w:tcPr>
            <w:tcW w:w="1883" w:type="dxa"/>
          </w:tcPr>
          <w:p w14:paraId="3CF40417" w14:textId="26783700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489" w:type="dxa"/>
          </w:tcPr>
          <w:p w14:paraId="19DAD825" w14:textId="165BFACF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20</w:t>
            </w:r>
          </w:p>
        </w:tc>
        <w:tc>
          <w:tcPr>
            <w:tcW w:w="1579" w:type="dxa"/>
          </w:tcPr>
          <w:p w14:paraId="784DADC2" w14:textId="68FBAAF8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786" w:type="dxa"/>
          </w:tcPr>
          <w:p w14:paraId="570FEFA6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Contact number</w:t>
            </w:r>
          </w:p>
        </w:tc>
      </w:tr>
    </w:tbl>
    <w:p w14:paraId="03B9FAB3" w14:textId="77777777" w:rsidR="00035444" w:rsidRPr="00457FA6" w:rsidRDefault="00035444">
      <w:pPr>
        <w:rPr>
          <w:rFonts w:ascii="Agency FB" w:hAnsi="Agency FB"/>
          <w:b/>
          <w:bCs/>
        </w:rPr>
      </w:pPr>
    </w:p>
    <w:p w14:paraId="10D360C0" w14:textId="77777777" w:rsidR="00035444" w:rsidRPr="00457FA6" w:rsidRDefault="00000000">
      <w:pPr>
        <w:pStyle w:val="Heading1"/>
        <w:rPr>
          <w:rFonts w:ascii="Agency FB" w:hAnsi="Agency FB"/>
        </w:rPr>
      </w:pPr>
      <w:r w:rsidRPr="00457FA6">
        <w:rPr>
          <w:rFonts w:ascii="Agency FB" w:hAnsi="Agency FB"/>
        </w:rPr>
        <w:t>Restaurant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836"/>
        <w:gridCol w:w="1890"/>
        <w:gridCol w:w="1510"/>
        <w:gridCol w:w="1598"/>
        <w:gridCol w:w="1796"/>
      </w:tblGrid>
      <w:tr w:rsidR="00BB6895" w:rsidRPr="00457FA6" w14:paraId="2AA26024" w14:textId="77777777" w:rsidTr="00BB6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18335050" w14:textId="77777777" w:rsidR="00BB6895" w:rsidRPr="00755258" w:rsidRDefault="00BB6895">
            <w:pPr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Column</w:t>
            </w:r>
          </w:p>
        </w:tc>
        <w:tc>
          <w:tcPr>
            <w:tcW w:w="1890" w:type="dxa"/>
          </w:tcPr>
          <w:p w14:paraId="039CC723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Data Type</w:t>
            </w:r>
          </w:p>
        </w:tc>
        <w:tc>
          <w:tcPr>
            <w:tcW w:w="1510" w:type="dxa"/>
          </w:tcPr>
          <w:p w14:paraId="268E6522" w14:textId="099879EF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Length</w:t>
            </w:r>
          </w:p>
        </w:tc>
        <w:tc>
          <w:tcPr>
            <w:tcW w:w="1598" w:type="dxa"/>
          </w:tcPr>
          <w:p w14:paraId="3090346D" w14:textId="48ACC1AA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Key</w:t>
            </w:r>
          </w:p>
        </w:tc>
        <w:tc>
          <w:tcPr>
            <w:tcW w:w="1796" w:type="dxa"/>
          </w:tcPr>
          <w:p w14:paraId="2738019B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Description</w:t>
            </w:r>
          </w:p>
        </w:tc>
      </w:tr>
      <w:tr w:rsidR="00BB6895" w:rsidRPr="00457FA6" w14:paraId="7BFD496B" w14:textId="77777777" w:rsidTr="00BB6895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24F0DD6" w14:textId="77777777" w:rsidR="00BB6895" w:rsidRPr="00457FA6" w:rsidRDefault="00BB6895">
            <w:pPr>
              <w:rPr>
                <w:rFonts w:ascii="Agency FB" w:hAnsi="Agency FB"/>
              </w:rPr>
            </w:pPr>
            <w:r w:rsidRPr="00457FA6">
              <w:rPr>
                <w:rFonts w:ascii="Agency FB" w:hAnsi="Agency FB"/>
              </w:rPr>
              <w:t>RestaurantID</w:t>
            </w:r>
          </w:p>
        </w:tc>
        <w:tc>
          <w:tcPr>
            <w:tcW w:w="1890" w:type="dxa"/>
          </w:tcPr>
          <w:p w14:paraId="1DD28C88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 (IDENTITY)</w:t>
            </w:r>
          </w:p>
        </w:tc>
        <w:tc>
          <w:tcPr>
            <w:tcW w:w="1510" w:type="dxa"/>
          </w:tcPr>
          <w:p w14:paraId="5BDDA0BB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98" w:type="dxa"/>
          </w:tcPr>
          <w:p w14:paraId="31660351" w14:textId="3FCAA30B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PK</w:t>
            </w:r>
          </w:p>
        </w:tc>
        <w:tc>
          <w:tcPr>
            <w:tcW w:w="1796" w:type="dxa"/>
          </w:tcPr>
          <w:p w14:paraId="3199FFF6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Unique restaurant ID</w:t>
            </w:r>
          </w:p>
        </w:tc>
      </w:tr>
      <w:tr w:rsidR="00BB6895" w:rsidRPr="00457FA6" w14:paraId="274B7970" w14:textId="77777777" w:rsidTr="00BB6895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EF691E5" w14:textId="77777777" w:rsidR="00BB6895" w:rsidRPr="00457FA6" w:rsidRDefault="00BB6895">
            <w:pPr>
              <w:rPr>
                <w:rFonts w:ascii="Agency FB" w:hAnsi="Agency FB"/>
              </w:rPr>
            </w:pPr>
            <w:r w:rsidRPr="00457FA6">
              <w:rPr>
                <w:rFonts w:ascii="Agency FB" w:hAnsi="Agency FB"/>
              </w:rPr>
              <w:t>Name</w:t>
            </w:r>
          </w:p>
        </w:tc>
        <w:tc>
          <w:tcPr>
            <w:tcW w:w="1890" w:type="dxa"/>
          </w:tcPr>
          <w:p w14:paraId="1447DA22" w14:textId="5759F95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510" w:type="dxa"/>
          </w:tcPr>
          <w:p w14:paraId="2B6B1327" w14:textId="6D8443DE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100</w:t>
            </w:r>
          </w:p>
        </w:tc>
        <w:tc>
          <w:tcPr>
            <w:tcW w:w="1598" w:type="dxa"/>
          </w:tcPr>
          <w:p w14:paraId="2387F8F6" w14:textId="606C0790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796" w:type="dxa"/>
          </w:tcPr>
          <w:p w14:paraId="3266A818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Restaurant name</w:t>
            </w:r>
          </w:p>
        </w:tc>
      </w:tr>
      <w:tr w:rsidR="00BB6895" w:rsidRPr="00457FA6" w14:paraId="0A7183CC" w14:textId="77777777" w:rsidTr="00BB6895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157E7390" w14:textId="77777777" w:rsidR="00BB6895" w:rsidRPr="00457FA6" w:rsidRDefault="00BB6895">
            <w:pPr>
              <w:rPr>
                <w:rFonts w:ascii="Agency FB" w:hAnsi="Agency FB"/>
              </w:rPr>
            </w:pPr>
            <w:r w:rsidRPr="00457FA6">
              <w:rPr>
                <w:rFonts w:ascii="Agency FB" w:hAnsi="Agency FB"/>
              </w:rPr>
              <w:t>Location</w:t>
            </w:r>
          </w:p>
        </w:tc>
        <w:tc>
          <w:tcPr>
            <w:tcW w:w="1890" w:type="dxa"/>
          </w:tcPr>
          <w:p w14:paraId="2F2425CB" w14:textId="2C9F0066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510" w:type="dxa"/>
          </w:tcPr>
          <w:p w14:paraId="074E7F8F" w14:textId="2A191261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200</w:t>
            </w:r>
          </w:p>
        </w:tc>
        <w:tc>
          <w:tcPr>
            <w:tcW w:w="1598" w:type="dxa"/>
          </w:tcPr>
          <w:p w14:paraId="18CAA55B" w14:textId="45CA91F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796" w:type="dxa"/>
          </w:tcPr>
          <w:p w14:paraId="313647E9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Restaurant address</w:t>
            </w:r>
          </w:p>
        </w:tc>
      </w:tr>
      <w:tr w:rsidR="00BB6895" w:rsidRPr="00457FA6" w14:paraId="51D41565" w14:textId="77777777" w:rsidTr="00BB6895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14:paraId="3FD9EDE5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CuisineType</w:t>
            </w:r>
            <w:proofErr w:type="spellEnd"/>
          </w:p>
        </w:tc>
        <w:tc>
          <w:tcPr>
            <w:tcW w:w="1890" w:type="dxa"/>
          </w:tcPr>
          <w:p w14:paraId="26883A4B" w14:textId="50372771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510" w:type="dxa"/>
          </w:tcPr>
          <w:p w14:paraId="794C5593" w14:textId="00BF8030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50</w:t>
            </w:r>
          </w:p>
        </w:tc>
        <w:tc>
          <w:tcPr>
            <w:tcW w:w="1598" w:type="dxa"/>
          </w:tcPr>
          <w:p w14:paraId="53310964" w14:textId="698047B8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796" w:type="dxa"/>
          </w:tcPr>
          <w:p w14:paraId="1B42195F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Type of cuisine</w:t>
            </w:r>
          </w:p>
        </w:tc>
      </w:tr>
    </w:tbl>
    <w:p w14:paraId="5045B342" w14:textId="77777777" w:rsidR="00035444" w:rsidRPr="00457FA6" w:rsidRDefault="00035444">
      <w:pPr>
        <w:rPr>
          <w:rFonts w:ascii="Agency FB" w:hAnsi="Agency FB"/>
          <w:b/>
          <w:bCs/>
        </w:rPr>
      </w:pPr>
    </w:p>
    <w:p w14:paraId="1CFAD693" w14:textId="77777777" w:rsidR="00035444" w:rsidRPr="00457FA6" w:rsidRDefault="00000000">
      <w:pPr>
        <w:pStyle w:val="Heading1"/>
        <w:rPr>
          <w:rFonts w:ascii="Agency FB" w:hAnsi="Agency FB"/>
        </w:rPr>
      </w:pPr>
      <w:r w:rsidRPr="00457FA6">
        <w:rPr>
          <w:rFonts w:ascii="Agency FB" w:hAnsi="Agency FB"/>
        </w:rPr>
        <w:t>Bank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893"/>
        <w:gridCol w:w="1883"/>
        <w:gridCol w:w="1489"/>
        <w:gridCol w:w="1579"/>
        <w:gridCol w:w="1786"/>
      </w:tblGrid>
      <w:tr w:rsidR="00BB6895" w:rsidRPr="00457FA6" w14:paraId="37C79752" w14:textId="77777777" w:rsidTr="00BB6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3" w:type="dxa"/>
          </w:tcPr>
          <w:p w14:paraId="5E0698F2" w14:textId="77777777" w:rsidR="00BB6895" w:rsidRPr="00755258" w:rsidRDefault="00BB6895">
            <w:pPr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Column</w:t>
            </w:r>
          </w:p>
        </w:tc>
        <w:tc>
          <w:tcPr>
            <w:tcW w:w="1883" w:type="dxa"/>
          </w:tcPr>
          <w:p w14:paraId="3E266A0F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Data Type</w:t>
            </w:r>
          </w:p>
        </w:tc>
        <w:tc>
          <w:tcPr>
            <w:tcW w:w="1489" w:type="dxa"/>
          </w:tcPr>
          <w:p w14:paraId="4275103B" w14:textId="21F0B4EF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Length</w:t>
            </w:r>
          </w:p>
        </w:tc>
        <w:tc>
          <w:tcPr>
            <w:tcW w:w="1579" w:type="dxa"/>
          </w:tcPr>
          <w:p w14:paraId="62BF9BBC" w14:textId="31CA8C4C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Key</w:t>
            </w:r>
          </w:p>
        </w:tc>
        <w:tc>
          <w:tcPr>
            <w:tcW w:w="1786" w:type="dxa"/>
          </w:tcPr>
          <w:p w14:paraId="6BC676C7" w14:textId="77777777" w:rsidR="00BB6895" w:rsidRPr="00755258" w:rsidRDefault="00BB68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color w:val="548DD4" w:themeColor="text2" w:themeTint="99"/>
              </w:rPr>
            </w:pPr>
            <w:r w:rsidRPr="00755258">
              <w:rPr>
                <w:rFonts w:ascii="Agency FB" w:hAnsi="Agency FB"/>
                <w:color w:val="548DD4" w:themeColor="text2" w:themeTint="99"/>
              </w:rPr>
              <w:t>Description</w:t>
            </w:r>
          </w:p>
        </w:tc>
      </w:tr>
      <w:tr w:rsidR="00BB6895" w:rsidRPr="00457FA6" w14:paraId="3922591D" w14:textId="77777777" w:rsidTr="00BB6895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3" w:type="dxa"/>
          </w:tcPr>
          <w:p w14:paraId="7F04F555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BankID</w:t>
            </w:r>
            <w:proofErr w:type="spellEnd"/>
          </w:p>
        </w:tc>
        <w:tc>
          <w:tcPr>
            <w:tcW w:w="1883" w:type="dxa"/>
          </w:tcPr>
          <w:p w14:paraId="7C44C831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INT (IDENTITY)</w:t>
            </w:r>
          </w:p>
        </w:tc>
        <w:tc>
          <w:tcPr>
            <w:tcW w:w="1489" w:type="dxa"/>
          </w:tcPr>
          <w:p w14:paraId="37878E9E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579" w:type="dxa"/>
          </w:tcPr>
          <w:p w14:paraId="75C10BFD" w14:textId="1FFC925C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PK</w:t>
            </w:r>
          </w:p>
        </w:tc>
        <w:tc>
          <w:tcPr>
            <w:tcW w:w="1786" w:type="dxa"/>
          </w:tcPr>
          <w:p w14:paraId="09F5E36C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Unique bank ID</w:t>
            </w:r>
          </w:p>
        </w:tc>
      </w:tr>
      <w:tr w:rsidR="00BB6895" w:rsidRPr="00457FA6" w14:paraId="56D2FD23" w14:textId="77777777" w:rsidTr="00BB6895">
        <w:trPr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3" w:type="dxa"/>
          </w:tcPr>
          <w:p w14:paraId="75C16DD2" w14:textId="77777777" w:rsidR="00BB6895" w:rsidRPr="00457FA6" w:rsidRDefault="00BB6895">
            <w:pPr>
              <w:rPr>
                <w:rFonts w:ascii="Agency FB" w:hAnsi="Agency FB"/>
              </w:rPr>
            </w:pPr>
            <w:r w:rsidRPr="00457FA6">
              <w:rPr>
                <w:rFonts w:ascii="Agency FB" w:hAnsi="Agency FB"/>
              </w:rPr>
              <w:t>Name</w:t>
            </w:r>
          </w:p>
        </w:tc>
        <w:tc>
          <w:tcPr>
            <w:tcW w:w="1883" w:type="dxa"/>
          </w:tcPr>
          <w:p w14:paraId="189F0BA6" w14:textId="3E35DDFE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489" w:type="dxa"/>
          </w:tcPr>
          <w:p w14:paraId="7FC3E032" w14:textId="279B4ADB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100</w:t>
            </w:r>
          </w:p>
        </w:tc>
        <w:tc>
          <w:tcPr>
            <w:tcW w:w="1579" w:type="dxa"/>
          </w:tcPr>
          <w:p w14:paraId="288EAA9C" w14:textId="667709E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786" w:type="dxa"/>
          </w:tcPr>
          <w:p w14:paraId="0433EB35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Bank name</w:t>
            </w:r>
          </w:p>
        </w:tc>
      </w:tr>
      <w:tr w:rsidR="00BB6895" w:rsidRPr="00457FA6" w14:paraId="44AD2740" w14:textId="77777777" w:rsidTr="00BB6895">
        <w:trPr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3" w:type="dxa"/>
          </w:tcPr>
          <w:p w14:paraId="7745F9FC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BranchLocation</w:t>
            </w:r>
            <w:proofErr w:type="spellEnd"/>
          </w:p>
        </w:tc>
        <w:tc>
          <w:tcPr>
            <w:tcW w:w="1883" w:type="dxa"/>
          </w:tcPr>
          <w:p w14:paraId="52942352" w14:textId="0CB01E7D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489" w:type="dxa"/>
          </w:tcPr>
          <w:p w14:paraId="07B6A18E" w14:textId="5784361C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200</w:t>
            </w:r>
          </w:p>
        </w:tc>
        <w:tc>
          <w:tcPr>
            <w:tcW w:w="1579" w:type="dxa"/>
          </w:tcPr>
          <w:p w14:paraId="181BD47D" w14:textId="187CD2FB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786" w:type="dxa"/>
          </w:tcPr>
          <w:p w14:paraId="7EB36EC3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Branch address</w:t>
            </w:r>
          </w:p>
        </w:tc>
      </w:tr>
      <w:tr w:rsidR="00BB6895" w:rsidRPr="00457FA6" w14:paraId="01CC3F4B" w14:textId="77777777" w:rsidTr="00BB6895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3" w:type="dxa"/>
          </w:tcPr>
          <w:p w14:paraId="41C79831" w14:textId="77777777" w:rsidR="00BB6895" w:rsidRPr="00457FA6" w:rsidRDefault="00BB6895">
            <w:pPr>
              <w:rPr>
                <w:rFonts w:ascii="Agency FB" w:hAnsi="Agency FB"/>
              </w:rPr>
            </w:pPr>
            <w:proofErr w:type="spellStart"/>
            <w:r w:rsidRPr="00457FA6">
              <w:rPr>
                <w:rFonts w:ascii="Agency FB" w:hAnsi="Agency FB"/>
              </w:rPr>
              <w:t>ContactNumber</w:t>
            </w:r>
            <w:proofErr w:type="spellEnd"/>
          </w:p>
        </w:tc>
        <w:tc>
          <w:tcPr>
            <w:tcW w:w="1883" w:type="dxa"/>
          </w:tcPr>
          <w:p w14:paraId="212676C1" w14:textId="22243F5B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VARCHAR</w:t>
            </w:r>
          </w:p>
        </w:tc>
        <w:tc>
          <w:tcPr>
            <w:tcW w:w="1489" w:type="dxa"/>
          </w:tcPr>
          <w:p w14:paraId="06C7CE83" w14:textId="152321B9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>20</w:t>
            </w:r>
          </w:p>
        </w:tc>
        <w:tc>
          <w:tcPr>
            <w:tcW w:w="1579" w:type="dxa"/>
          </w:tcPr>
          <w:p w14:paraId="5BA6939E" w14:textId="04608B2C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</w:p>
        </w:tc>
        <w:tc>
          <w:tcPr>
            <w:tcW w:w="1786" w:type="dxa"/>
          </w:tcPr>
          <w:p w14:paraId="2079F582" w14:textId="77777777" w:rsidR="00BB6895" w:rsidRPr="00457FA6" w:rsidRDefault="00BB6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457FA6">
              <w:rPr>
                <w:rFonts w:ascii="Agency FB" w:hAnsi="Agency FB"/>
                <w:b/>
                <w:bCs/>
              </w:rPr>
              <w:t>Contact number</w:t>
            </w:r>
          </w:p>
        </w:tc>
      </w:tr>
    </w:tbl>
    <w:p w14:paraId="3B1C36B7" w14:textId="7CE05F47" w:rsidR="00035444" w:rsidRPr="00457FA6" w:rsidRDefault="00035444" w:rsidP="00555A16">
      <w:pPr>
        <w:pStyle w:val="Heading1"/>
        <w:rPr>
          <w:rFonts w:ascii="Agency FB" w:hAnsi="Agency FB"/>
        </w:rPr>
      </w:pPr>
    </w:p>
    <w:sectPr w:rsidR="00035444" w:rsidRPr="00457FA6" w:rsidSect="00457FA6">
      <w:headerReference w:type="firs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1E57D" w14:textId="77777777" w:rsidR="00A765AF" w:rsidRDefault="00A765AF" w:rsidP="00457FA6">
      <w:pPr>
        <w:spacing w:after="0" w:line="240" w:lineRule="auto"/>
      </w:pPr>
      <w:r>
        <w:separator/>
      </w:r>
    </w:p>
  </w:endnote>
  <w:endnote w:type="continuationSeparator" w:id="0">
    <w:p w14:paraId="0F26A07F" w14:textId="77777777" w:rsidR="00A765AF" w:rsidRDefault="00A765AF" w:rsidP="00457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Kollektif">
    <w:panose1 w:val="020B0604020101010102"/>
    <w:charset w:val="00"/>
    <w:family w:val="swiss"/>
    <w:pitch w:val="variable"/>
    <w:sig w:usb0="8000002F" w:usb1="40000048" w:usb2="00000000" w:usb3="00000000" w:csb0="000000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5FEC4" w14:textId="77777777" w:rsidR="00A765AF" w:rsidRDefault="00A765AF" w:rsidP="00457FA6">
      <w:pPr>
        <w:spacing w:after="0" w:line="240" w:lineRule="auto"/>
      </w:pPr>
      <w:r>
        <w:separator/>
      </w:r>
    </w:p>
  </w:footnote>
  <w:footnote w:type="continuationSeparator" w:id="0">
    <w:p w14:paraId="5B51609E" w14:textId="77777777" w:rsidR="00A765AF" w:rsidRDefault="00A765AF" w:rsidP="00457F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9A369" w14:textId="626F51FB" w:rsidR="00457FA6" w:rsidRPr="00457FA6" w:rsidRDefault="00457FA6" w:rsidP="00457FA6">
    <w:pPr>
      <w:pStyle w:val="Header"/>
      <w:jc w:val="center"/>
      <w:rPr>
        <w:rFonts w:ascii="Kollektif" w:hAnsi="Kollektif"/>
        <w:b/>
        <w:bCs/>
        <w:sz w:val="56"/>
        <w:szCs w:val="56"/>
      </w:rPr>
    </w:pPr>
    <w:r>
      <w:rPr>
        <w:rFonts w:ascii="Kollektif" w:hAnsi="Kollektif"/>
        <w:b/>
        <w:bCs/>
        <w:sz w:val="56"/>
        <w:szCs w:val="56"/>
      </w:rPr>
      <w:t>DATA DICTIONARY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1002448">
    <w:abstractNumId w:val="8"/>
  </w:num>
  <w:num w:numId="2" w16cid:durableId="520246043">
    <w:abstractNumId w:val="6"/>
  </w:num>
  <w:num w:numId="3" w16cid:durableId="1685202708">
    <w:abstractNumId w:val="5"/>
  </w:num>
  <w:num w:numId="4" w16cid:durableId="869150205">
    <w:abstractNumId w:val="4"/>
  </w:num>
  <w:num w:numId="5" w16cid:durableId="1840583698">
    <w:abstractNumId w:val="7"/>
  </w:num>
  <w:num w:numId="6" w16cid:durableId="695153527">
    <w:abstractNumId w:val="3"/>
  </w:num>
  <w:num w:numId="7" w16cid:durableId="1265260957">
    <w:abstractNumId w:val="2"/>
  </w:num>
  <w:num w:numId="8" w16cid:durableId="1302613120">
    <w:abstractNumId w:val="1"/>
  </w:num>
  <w:num w:numId="9" w16cid:durableId="372923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444"/>
    <w:rsid w:val="0006063C"/>
    <w:rsid w:val="0015074B"/>
    <w:rsid w:val="001A1263"/>
    <w:rsid w:val="0029639D"/>
    <w:rsid w:val="00326F90"/>
    <w:rsid w:val="00457FA6"/>
    <w:rsid w:val="00555A16"/>
    <w:rsid w:val="005C3BDE"/>
    <w:rsid w:val="00672B7D"/>
    <w:rsid w:val="00750C43"/>
    <w:rsid w:val="00755258"/>
    <w:rsid w:val="0094489B"/>
    <w:rsid w:val="00A765AF"/>
    <w:rsid w:val="00AA1D8D"/>
    <w:rsid w:val="00B47730"/>
    <w:rsid w:val="00BB6895"/>
    <w:rsid w:val="00BC1DA5"/>
    <w:rsid w:val="00CA6BFB"/>
    <w:rsid w:val="00CB0664"/>
    <w:rsid w:val="00D22EF6"/>
    <w:rsid w:val="00D348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55E939"/>
  <w14:defaultImageDpi w14:val="300"/>
  <w15:docId w15:val="{F0F946AF-0E5F-41D6-BDAE-ECAA94E2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5">
    <w:name w:val="Grid Table 1 Light Accent 5"/>
    <w:basedOn w:val="TableNormal"/>
    <w:uiPriority w:val="46"/>
    <w:rsid w:val="001A12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1A1263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Bekheet</dc:creator>
  <cp:keywords/>
  <cp:lastModifiedBy>Karim Bekheet</cp:lastModifiedBy>
  <cp:revision>2</cp:revision>
  <dcterms:created xsi:type="dcterms:W3CDTF">2025-06-04T19:13:00Z</dcterms:created>
  <dcterms:modified xsi:type="dcterms:W3CDTF">2025-06-04T19:13:00Z</dcterms:modified>
  <cp:category/>
</cp:coreProperties>
</file>